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E13A" w14:textId="77777777" w:rsidR="00F55C66" w:rsidRDefault="00000000" w:rsidP="00131B01">
      <w:pPr>
        <w:spacing w:after="160"/>
        <w:jc w:val="center"/>
      </w:pPr>
      <w:r>
        <w:rPr>
          <w:rFonts w:eastAsia="Times New Roman"/>
          <w:b/>
          <w:sz w:val="36"/>
        </w:rPr>
        <w:t>A Semester Project Report</w:t>
      </w:r>
    </w:p>
    <w:p w14:paraId="4A4570AC" w14:textId="77777777" w:rsidR="00F55C66" w:rsidRDefault="00000000" w:rsidP="00131B01">
      <w:pPr>
        <w:spacing w:after="120"/>
        <w:jc w:val="center"/>
      </w:pPr>
      <w:r>
        <w:rPr>
          <w:rFonts w:eastAsia="Times New Roman"/>
        </w:rPr>
        <w:t>on</w:t>
      </w:r>
    </w:p>
    <w:p w14:paraId="65004109" w14:textId="77777777" w:rsidR="00F55C66" w:rsidRDefault="00000000" w:rsidP="00131B01">
      <w:pPr>
        <w:spacing w:after="160"/>
        <w:jc w:val="center"/>
      </w:pPr>
      <w:r>
        <w:rPr>
          <w:rFonts w:eastAsia="Times New Roman"/>
          <w:b/>
          <w:sz w:val="36"/>
        </w:rPr>
        <w:t>AI Receptionist ANA</w:t>
      </w:r>
    </w:p>
    <w:p w14:paraId="55CBEC35" w14:textId="77777777" w:rsidR="00F55C66" w:rsidRDefault="00000000" w:rsidP="00131B01">
      <w:pPr>
        <w:spacing w:after="120"/>
        <w:jc w:val="center"/>
      </w:pPr>
      <w:r>
        <w:rPr>
          <w:rFonts w:eastAsia="Times New Roman"/>
        </w:rPr>
        <w:t>Submitted in partial fulfillment of the requirements of</w:t>
      </w:r>
    </w:p>
    <w:p w14:paraId="0B31835A" w14:textId="77777777" w:rsidR="00F55C66" w:rsidRDefault="00000000" w:rsidP="00131B01">
      <w:pPr>
        <w:spacing w:after="120"/>
        <w:jc w:val="center"/>
      </w:pPr>
      <w:r>
        <w:rPr>
          <w:rFonts w:eastAsia="Times New Roman"/>
          <w:b/>
        </w:rPr>
        <w:t>Bachelor of Information Technology</w:t>
      </w:r>
    </w:p>
    <w:p w14:paraId="0588BBDC" w14:textId="77777777" w:rsidR="00F55C66" w:rsidRDefault="00000000" w:rsidP="00131B01">
      <w:pPr>
        <w:spacing w:after="120"/>
        <w:jc w:val="center"/>
      </w:pPr>
      <w:r>
        <w:rPr>
          <w:rFonts w:eastAsia="Times New Roman"/>
          <w:b/>
        </w:rPr>
        <w:t>Submitted To:</w:t>
      </w:r>
    </w:p>
    <w:p w14:paraId="699BA82F" w14:textId="77777777" w:rsidR="00F55C66" w:rsidRDefault="00000000" w:rsidP="00131B01">
      <w:pPr>
        <w:spacing w:after="120"/>
        <w:jc w:val="center"/>
      </w:pPr>
      <w:r>
        <w:rPr>
          <w:rFonts w:eastAsia="Times New Roman"/>
        </w:rPr>
        <w:t>Purbanchal University</w:t>
      </w:r>
    </w:p>
    <w:p w14:paraId="138FF4EF" w14:textId="77777777" w:rsidR="00F55C66" w:rsidRDefault="00000000" w:rsidP="00131B01">
      <w:pPr>
        <w:spacing w:after="120"/>
        <w:jc w:val="center"/>
      </w:pPr>
      <w:r>
        <w:rPr>
          <w:rFonts w:eastAsia="Times New Roman"/>
        </w:rPr>
        <w:t>Faculty of Science and Technology</w:t>
      </w:r>
    </w:p>
    <w:p w14:paraId="14B430D8" w14:textId="77777777" w:rsidR="00F55C66" w:rsidRDefault="00000000" w:rsidP="00131B01">
      <w:pPr>
        <w:spacing w:after="400"/>
        <w:jc w:val="center"/>
      </w:pPr>
      <w:r>
        <w:rPr>
          <w:rFonts w:eastAsia="Times New Roman"/>
        </w:rPr>
        <w:t>Biratnagar, Nepal</w:t>
      </w:r>
    </w:p>
    <w:p w14:paraId="5FC294E6" w14:textId="77777777" w:rsidR="00F55C66" w:rsidRDefault="00000000" w:rsidP="00131B01">
      <w:pPr>
        <w:spacing w:after="120"/>
        <w:jc w:val="center"/>
      </w:pPr>
      <w:r>
        <w:rPr>
          <w:rFonts w:eastAsia="Times New Roman"/>
          <w:b/>
        </w:rPr>
        <w:t>Submitted by:</w:t>
      </w:r>
    </w:p>
    <w:p w14:paraId="46D731DE" w14:textId="77777777" w:rsidR="00F55C66" w:rsidRDefault="00000000" w:rsidP="00131B01">
      <w:pPr>
        <w:spacing w:after="120"/>
        <w:jc w:val="center"/>
      </w:pPr>
      <w:r>
        <w:rPr>
          <w:rFonts w:eastAsia="Times New Roman"/>
        </w:rPr>
        <w:t>&lt;Student Name&gt;</w:t>
      </w:r>
    </w:p>
    <w:p w14:paraId="48A0E438" w14:textId="77777777" w:rsidR="00F55C66" w:rsidRDefault="00000000" w:rsidP="00131B01">
      <w:pPr>
        <w:spacing w:after="120"/>
        <w:jc w:val="center"/>
      </w:pPr>
      <w:r>
        <w:rPr>
          <w:rFonts w:eastAsia="Times New Roman"/>
        </w:rPr>
        <w:t>Exam Roll No: &lt;Roll Number&gt;</w:t>
      </w:r>
    </w:p>
    <w:p w14:paraId="5F6018A0" w14:textId="77777777" w:rsidR="00F55C66" w:rsidRDefault="00000000" w:rsidP="00131B01">
      <w:pPr>
        <w:spacing w:after="400"/>
        <w:jc w:val="center"/>
      </w:pPr>
      <w:r>
        <w:rPr>
          <w:rFonts w:eastAsia="Times New Roman"/>
        </w:rPr>
        <w:t>Registration No: &lt;Registration Number&gt;</w:t>
      </w:r>
    </w:p>
    <w:p w14:paraId="049D9BA1" w14:textId="77777777" w:rsidR="00F55C66" w:rsidRDefault="00000000" w:rsidP="00131B01">
      <w:pPr>
        <w:spacing w:after="120"/>
        <w:jc w:val="center"/>
      </w:pPr>
      <w:r>
        <w:rPr>
          <w:rFonts w:eastAsia="Times New Roman"/>
        </w:rPr>
        <w:t>Kantipur City College</w:t>
      </w:r>
    </w:p>
    <w:p w14:paraId="2D681960" w14:textId="77777777" w:rsidR="00F55C66" w:rsidRDefault="00000000" w:rsidP="00131B01">
      <w:pPr>
        <w:spacing w:after="120"/>
        <w:jc w:val="center"/>
      </w:pPr>
      <w:r>
        <w:rPr>
          <w:rFonts w:eastAsia="Times New Roman"/>
        </w:rPr>
        <w:t>Putalisadak, Kathmandu</w:t>
      </w:r>
    </w:p>
    <w:p w14:paraId="0DA23FF6" w14:textId="77777777" w:rsidR="00F55C66" w:rsidRDefault="00000000" w:rsidP="00131B01">
      <w:pPr>
        <w:spacing w:after="120"/>
        <w:jc w:val="center"/>
      </w:pPr>
      <w:r>
        <w:rPr>
          <w:rFonts w:eastAsia="Times New Roman"/>
        </w:rPr>
        <w:t>July, 2026</w:t>
      </w:r>
    </w:p>
    <w:p w14:paraId="247C69CE" w14:textId="77777777" w:rsidR="00F55C66" w:rsidRDefault="00000000" w:rsidP="00F50EA1">
      <w:r>
        <w:br w:type="page"/>
      </w:r>
    </w:p>
    <w:p w14:paraId="53F3C878" w14:textId="77777777" w:rsidR="00F55C66" w:rsidRDefault="00000000" w:rsidP="00D8212F">
      <w:pPr>
        <w:spacing w:after="120"/>
        <w:jc w:val="center"/>
      </w:pPr>
      <w:r>
        <w:rPr>
          <w:rFonts w:eastAsia="Times New Roman"/>
          <w:b/>
          <w:sz w:val="36"/>
        </w:rPr>
        <w:lastRenderedPageBreak/>
        <w:t>A Semester Project Report</w:t>
      </w:r>
    </w:p>
    <w:p w14:paraId="4A5E8C1E" w14:textId="77777777" w:rsidR="00F55C66" w:rsidRDefault="00000000" w:rsidP="00D8212F">
      <w:pPr>
        <w:spacing w:after="120"/>
        <w:jc w:val="center"/>
      </w:pPr>
      <w:r>
        <w:rPr>
          <w:rFonts w:eastAsia="Times New Roman"/>
        </w:rPr>
        <w:t>on</w:t>
      </w:r>
    </w:p>
    <w:p w14:paraId="283243A6" w14:textId="77777777" w:rsidR="00F55C66" w:rsidRDefault="00000000" w:rsidP="00D8212F">
      <w:pPr>
        <w:spacing w:after="120"/>
        <w:jc w:val="center"/>
      </w:pPr>
      <w:r>
        <w:rPr>
          <w:rFonts w:eastAsia="Times New Roman"/>
          <w:b/>
          <w:sz w:val="36"/>
        </w:rPr>
        <w:t>AI Receptionist ANA</w:t>
      </w:r>
    </w:p>
    <w:p w14:paraId="2B5A0E99" w14:textId="77777777" w:rsidR="00F55C66" w:rsidRDefault="00000000" w:rsidP="00D8212F">
      <w:pPr>
        <w:spacing w:after="120"/>
        <w:jc w:val="center"/>
      </w:pPr>
      <w:r>
        <w:rPr>
          <w:rFonts w:eastAsia="Times New Roman"/>
        </w:rPr>
        <w:t>Submitted in partial fulfillment of the requirements of</w:t>
      </w:r>
    </w:p>
    <w:p w14:paraId="38EECE83" w14:textId="77777777" w:rsidR="00F55C66" w:rsidRDefault="00000000" w:rsidP="00D8212F">
      <w:pPr>
        <w:spacing w:after="120"/>
        <w:jc w:val="center"/>
      </w:pPr>
      <w:r>
        <w:rPr>
          <w:rFonts w:eastAsia="Times New Roman"/>
          <w:b/>
        </w:rPr>
        <w:t>Bachelor of Information Technology</w:t>
      </w:r>
    </w:p>
    <w:p w14:paraId="3C7543A5" w14:textId="77777777" w:rsidR="00F55C66" w:rsidRDefault="00000000" w:rsidP="00D8212F">
      <w:pPr>
        <w:spacing w:after="120"/>
        <w:jc w:val="center"/>
      </w:pPr>
      <w:r>
        <w:rPr>
          <w:rFonts w:eastAsia="Times New Roman"/>
          <w:b/>
        </w:rPr>
        <w:t>Submitted To:</w:t>
      </w:r>
    </w:p>
    <w:p w14:paraId="79B0D26D" w14:textId="77777777" w:rsidR="00F55C66" w:rsidRDefault="00000000" w:rsidP="00D8212F">
      <w:pPr>
        <w:spacing w:after="120"/>
        <w:jc w:val="center"/>
      </w:pPr>
      <w:r>
        <w:rPr>
          <w:rFonts w:eastAsia="Times New Roman"/>
        </w:rPr>
        <w:t>Purbanchal University</w:t>
      </w:r>
    </w:p>
    <w:p w14:paraId="0F85965D" w14:textId="77777777" w:rsidR="00F55C66" w:rsidRDefault="00000000" w:rsidP="00D8212F">
      <w:pPr>
        <w:spacing w:after="120"/>
        <w:jc w:val="center"/>
      </w:pPr>
      <w:r>
        <w:rPr>
          <w:rFonts w:eastAsia="Times New Roman"/>
        </w:rPr>
        <w:t>Faculty of Science and Technology</w:t>
      </w:r>
    </w:p>
    <w:p w14:paraId="12E61D84" w14:textId="77777777" w:rsidR="00F55C66" w:rsidRDefault="00000000" w:rsidP="00D8212F">
      <w:pPr>
        <w:spacing w:after="280"/>
        <w:jc w:val="center"/>
      </w:pPr>
      <w:r>
        <w:rPr>
          <w:rFonts w:eastAsia="Times New Roman"/>
        </w:rPr>
        <w:t>Biratnagar, Nepal</w:t>
      </w:r>
    </w:p>
    <w:p w14:paraId="21071F7B" w14:textId="77777777" w:rsidR="00F55C66" w:rsidRDefault="00000000" w:rsidP="00D8212F">
      <w:pPr>
        <w:spacing w:after="120"/>
        <w:jc w:val="center"/>
      </w:pPr>
      <w:r>
        <w:rPr>
          <w:rFonts w:eastAsia="Times New Roman"/>
          <w:b/>
        </w:rPr>
        <w:t>Submitted by:</w:t>
      </w:r>
    </w:p>
    <w:p w14:paraId="294F72F3" w14:textId="77777777" w:rsidR="00F55C66" w:rsidRDefault="00000000" w:rsidP="00D8212F">
      <w:pPr>
        <w:spacing w:after="120"/>
        <w:jc w:val="center"/>
      </w:pPr>
      <w:r>
        <w:rPr>
          <w:rFonts w:eastAsia="Times New Roman"/>
        </w:rPr>
        <w:t>&lt;Student Name&gt;</w:t>
      </w:r>
    </w:p>
    <w:p w14:paraId="67F98FC5" w14:textId="77777777" w:rsidR="00F55C66" w:rsidRDefault="00000000" w:rsidP="00D8212F">
      <w:pPr>
        <w:spacing w:after="120"/>
        <w:jc w:val="center"/>
      </w:pPr>
      <w:r>
        <w:rPr>
          <w:rFonts w:eastAsia="Times New Roman"/>
        </w:rPr>
        <w:t>Exam Roll No: &lt;Roll Number&gt;</w:t>
      </w:r>
    </w:p>
    <w:p w14:paraId="6C0D5AF2" w14:textId="77777777" w:rsidR="00F55C66" w:rsidRDefault="00000000" w:rsidP="00D8212F">
      <w:pPr>
        <w:spacing w:after="120"/>
        <w:jc w:val="center"/>
      </w:pPr>
      <w:r>
        <w:rPr>
          <w:rFonts w:eastAsia="Times New Roman"/>
        </w:rPr>
        <w:t>Registration No: &lt;Registration Number&gt;</w:t>
      </w:r>
    </w:p>
    <w:p w14:paraId="5766E2B5" w14:textId="77777777" w:rsidR="00F55C66" w:rsidRDefault="00000000" w:rsidP="00D8212F">
      <w:pPr>
        <w:spacing w:after="120"/>
        <w:jc w:val="center"/>
      </w:pPr>
      <w:r>
        <w:rPr>
          <w:rFonts w:eastAsia="Times New Roman"/>
          <w:b/>
        </w:rPr>
        <w:t>Under supervision of</w:t>
      </w:r>
    </w:p>
    <w:p w14:paraId="21143011" w14:textId="77777777" w:rsidR="00F55C66" w:rsidRDefault="00000000" w:rsidP="00D8212F">
      <w:pPr>
        <w:spacing w:after="120"/>
        <w:jc w:val="center"/>
      </w:pPr>
      <w:r>
        <w:rPr>
          <w:rFonts w:eastAsia="Times New Roman"/>
        </w:rPr>
        <w:t>&lt;Supervisor Name&gt;</w:t>
      </w:r>
    </w:p>
    <w:p w14:paraId="1E84CEC0" w14:textId="77777777" w:rsidR="00F55C66" w:rsidRDefault="00000000" w:rsidP="00D8212F">
      <w:pPr>
        <w:spacing w:after="120"/>
        <w:jc w:val="center"/>
      </w:pPr>
      <w:r>
        <w:rPr>
          <w:rFonts w:eastAsia="Times New Roman"/>
        </w:rPr>
        <w:t>&lt;Designation&gt;</w:t>
      </w:r>
    </w:p>
    <w:p w14:paraId="67FC55AB" w14:textId="77777777" w:rsidR="00F55C66" w:rsidRDefault="00000000" w:rsidP="00D8212F">
      <w:pPr>
        <w:spacing w:after="120"/>
        <w:jc w:val="center"/>
      </w:pPr>
      <w:r>
        <w:rPr>
          <w:rFonts w:eastAsia="Times New Roman"/>
        </w:rPr>
        <w:t>Kantipur City College</w:t>
      </w:r>
    </w:p>
    <w:p w14:paraId="566F6A9E" w14:textId="77777777" w:rsidR="00F55C66" w:rsidRDefault="00000000" w:rsidP="00D8212F">
      <w:pPr>
        <w:spacing w:after="120"/>
        <w:jc w:val="center"/>
      </w:pPr>
      <w:r>
        <w:rPr>
          <w:rFonts w:eastAsia="Times New Roman"/>
        </w:rPr>
        <w:t>July, 2026</w:t>
      </w:r>
    </w:p>
    <w:p w14:paraId="0B5A2603" w14:textId="77777777" w:rsidR="00F55C66" w:rsidRDefault="00000000" w:rsidP="00F50EA1">
      <w:r>
        <w:br w:type="page"/>
      </w:r>
    </w:p>
    <w:p w14:paraId="1C71092C" w14:textId="77777777" w:rsidR="00F55C66" w:rsidRDefault="00000000" w:rsidP="00F50EA1">
      <w:pPr>
        <w:spacing w:after="120"/>
      </w:pPr>
      <w:r>
        <w:rPr>
          <w:rFonts w:eastAsia="Times New Roman"/>
          <w:b/>
        </w:rPr>
        <w:lastRenderedPageBreak/>
        <w:t>KCC LETTERHEAD</w:t>
      </w:r>
    </w:p>
    <w:p w14:paraId="3779ACC9" w14:textId="77777777" w:rsidR="00F55C66" w:rsidRDefault="00000000" w:rsidP="00F50EA1">
      <w:pPr>
        <w:spacing w:after="120"/>
      </w:pPr>
      <w:r>
        <w:rPr>
          <w:rFonts w:eastAsia="Times New Roman"/>
          <w:b/>
          <w:sz w:val="36"/>
        </w:rPr>
        <w:t>College Supervisor's Recommendation</w:t>
      </w:r>
    </w:p>
    <w:p w14:paraId="51E65FA7" w14:textId="77777777" w:rsidR="00F55C66" w:rsidRDefault="00000000" w:rsidP="00D8212F">
      <w:pPr>
        <w:spacing w:after="120"/>
      </w:pPr>
      <w:r>
        <w:rPr>
          <w:rFonts w:eastAsia="Times New Roman"/>
        </w:rPr>
        <w:t>This is to certify that the semester project titled "AI Receptionist ANA", carried out by &lt;Student Name&gt;, was conducted under my supervision as a part of the academic requirement of the Bachelor of Information Technology program.</w:t>
      </w:r>
    </w:p>
    <w:p w14:paraId="0DF07232" w14:textId="77777777" w:rsidR="00F55C66" w:rsidRDefault="00000000" w:rsidP="00D8212F">
      <w:pPr>
        <w:spacing w:after="120"/>
      </w:pPr>
      <w:r>
        <w:rPr>
          <w:rFonts w:eastAsia="Times New Roman"/>
        </w:rPr>
        <w:t>I hereby recommend this project report for final evaluation as it meets the necessary academic and practical standards expected from a semester project.</w:t>
      </w:r>
    </w:p>
    <w:p w14:paraId="5C59AA8D" w14:textId="77777777" w:rsidR="00F55C66" w:rsidRDefault="00F55C66" w:rsidP="00F50EA1">
      <w:pPr>
        <w:spacing w:after="120"/>
      </w:pPr>
    </w:p>
    <w:p w14:paraId="76F0BA83" w14:textId="77777777" w:rsidR="00F55C66" w:rsidRDefault="00F55C66" w:rsidP="00F50EA1">
      <w:pPr>
        <w:spacing w:after="120"/>
      </w:pPr>
    </w:p>
    <w:p w14:paraId="0C3024E3" w14:textId="77777777" w:rsidR="00F55C66" w:rsidRDefault="00F55C66" w:rsidP="00F50EA1">
      <w:pPr>
        <w:spacing w:after="120"/>
      </w:pPr>
    </w:p>
    <w:p w14:paraId="2E03BE28" w14:textId="77777777" w:rsidR="00F55C66" w:rsidRDefault="00F55C66" w:rsidP="00F50EA1">
      <w:pPr>
        <w:spacing w:after="120"/>
      </w:pPr>
    </w:p>
    <w:p w14:paraId="60A2C604" w14:textId="77777777" w:rsidR="00F55C66" w:rsidRDefault="00000000" w:rsidP="00F50EA1">
      <w:pPr>
        <w:spacing w:after="120"/>
      </w:pPr>
      <w:r>
        <w:rPr>
          <w:rFonts w:eastAsia="Times New Roman"/>
        </w:rPr>
        <w:t>_______________________</w:t>
      </w:r>
    </w:p>
    <w:p w14:paraId="5F937E36" w14:textId="77777777" w:rsidR="00F55C66" w:rsidRDefault="00000000" w:rsidP="00F50EA1">
      <w:pPr>
        <w:spacing w:after="120"/>
      </w:pPr>
      <w:r>
        <w:rPr>
          <w:rFonts w:eastAsia="Times New Roman"/>
          <w:b/>
        </w:rPr>
        <w:t>&lt;Supervisor Name&gt;</w:t>
      </w:r>
    </w:p>
    <w:p w14:paraId="385DDA00" w14:textId="77777777" w:rsidR="00F55C66" w:rsidRDefault="00000000" w:rsidP="00F50EA1">
      <w:pPr>
        <w:spacing w:after="120"/>
      </w:pPr>
      <w:r>
        <w:rPr>
          <w:rFonts w:eastAsia="Times New Roman"/>
        </w:rPr>
        <w:t>Supervisor</w:t>
      </w:r>
    </w:p>
    <w:p w14:paraId="0380F98F" w14:textId="77777777" w:rsidR="00F55C66" w:rsidRDefault="00000000" w:rsidP="00F50EA1">
      <w:pPr>
        <w:spacing w:after="120"/>
      </w:pPr>
      <w:r>
        <w:rPr>
          <w:rFonts w:eastAsia="Times New Roman"/>
        </w:rPr>
        <w:t>&lt;Designation&gt;</w:t>
      </w:r>
    </w:p>
    <w:p w14:paraId="05F2A856" w14:textId="77777777" w:rsidR="00F55C66" w:rsidRDefault="00000000" w:rsidP="00F50EA1">
      <w:pPr>
        <w:spacing w:after="120"/>
      </w:pPr>
      <w:r>
        <w:rPr>
          <w:rFonts w:eastAsia="Times New Roman"/>
        </w:rPr>
        <w:t>Kantipur City College</w:t>
      </w:r>
    </w:p>
    <w:p w14:paraId="4930A65C" w14:textId="77777777" w:rsidR="00F55C66" w:rsidRDefault="00000000" w:rsidP="00F50EA1">
      <w:pPr>
        <w:spacing w:after="120"/>
      </w:pPr>
      <w:r>
        <w:rPr>
          <w:rFonts w:eastAsia="Times New Roman"/>
        </w:rPr>
        <w:t>Putalisadak, Kathmandu</w:t>
      </w:r>
    </w:p>
    <w:p w14:paraId="6A6AFD52" w14:textId="77777777" w:rsidR="00F55C66" w:rsidRDefault="00000000" w:rsidP="00F50EA1">
      <w:r>
        <w:br w:type="page"/>
      </w:r>
    </w:p>
    <w:p w14:paraId="25853431" w14:textId="77777777" w:rsidR="00F55C66" w:rsidRDefault="00000000" w:rsidP="00F50EA1">
      <w:pPr>
        <w:spacing w:after="120"/>
      </w:pPr>
      <w:r>
        <w:rPr>
          <w:rFonts w:eastAsia="Times New Roman"/>
          <w:b/>
        </w:rPr>
        <w:lastRenderedPageBreak/>
        <w:t>KCC LETTERHEAD</w:t>
      </w:r>
    </w:p>
    <w:p w14:paraId="023009E1" w14:textId="77777777" w:rsidR="00F55C66" w:rsidRDefault="00000000" w:rsidP="00F50EA1">
      <w:pPr>
        <w:spacing w:after="120"/>
      </w:pPr>
      <w:r>
        <w:rPr>
          <w:rFonts w:eastAsia="Times New Roman"/>
          <w:b/>
          <w:sz w:val="36"/>
        </w:rPr>
        <w:t>Letter of Approval</w:t>
      </w:r>
    </w:p>
    <w:p w14:paraId="07F7BA8F" w14:textId="77777777" w:rsidR="00F55C66" w:rsidRDefault="00000000" w:rsidP="00D8212F">
      <w:pPr>
        <w:spacing w:after="120"/>
        <w:jc w:val="both"/>
      </w:pPr>
      <w:r>
        <w:rPr>
          <w:rFonts w:eastAsia="Times New Roman"/>
        </w:rPr>
        <w:t>This is to certify that the project report submitted by &lt;Student Name&gt;, entitled "AI Receptionist ANA", has been evaluated.</w:t>
      </w:r>
    </w:p>
    <w:p w14:paraId="45BCADCF" w14:textId="77777777" w:rsidR="00F55C66" w:rsidRDefault="00000000" w:rsidP="00D8212F">
      <w:pPr>
        <w:spacing w:after="120"/>
        <w:jc w:val="both"/>
      </w:pPr>
      <w:r>
        <w:rPr>
          <w:rFonts w:eastAsia="Times New Roman"/>
        </w:rPr>
        <w:t>The report has been prepared in partial fulfillment of the requirements for the Bachelor of Information Technology degree. In our opinion, the report is satisfactory in both scope and quality, and meets the standard expected for the completion of the semester project.</w:t>
      </w:r>
    </w:p>
    <w:p w14:paraId="7264AEF6" w14:textId="77777777" w:rsidR="00F55C66" w:rsidRDefault="00F55C66" w:rsidP="00F50EA1">
      <w:pPr>
        <w:spacing w:after="120"/>
      </w:pPr>
    </w:p>
    <w:p w14:paraId="1B98FCF2" w14:textId="77777777" w:rsidR="00F55C66" w:rsidRDefault="00F55C66" w:rsidP="00F50EA1">
      <w:pPr>
        <w:spacing w:after="120"/>
      </w:pPr>
    </w:p>
    <w:p w14:paraId="572C80D7" w14:textId="77777777" w:rsidR="00F55C66" w:rsidRDefault="00F55C66" w:rsidP="00F50EA1">
      <w:pPr>
        <w:spacing w:after="120"/>
      </w:pPr>
    </w:p>
    <w:tbl>
      <w:tblPr>
        <w:tblStyle w:val="TableGrid"/>
        <w:tblW w:w="0" w:type="auto"/>
        <w:jc w:val="center"/>
        <w:tblLook w:val="04A0" w:firstRow="1" w:lastRow="0" w:firstColumn="1" w:lastColumn="0" w:noHBand="0" w:noVBand="1"/>
      </w:tblPr>
      <w:tblGrid>
        <w:gridCol w:w="4435"/>
        <w:gridCol w:w="4435"/>
      </w:tblGrid>
      <w:tr w:rsidR="00F55C66" w14:paraId="5BFB45A8" w14:textId="77777777">
        <w:trPr>
          <w:jc w:val="center"/>
        </w:trPr>
        <w:tc>
          <w:tcPr>
            <w:tcW w:w="4435" w:type="dxa"/>
            <w:shd w:val="clear" w:color="auto" w:fill="D9EAF7"/>
            <w:vAlign w:val="center"/>
          </w:tcPr>
          <w:p w14:paraId="6157A965" w14:textId="77777777" w:rsidR="00F55C66" w:rsidRDefault="00000000" w:rsidP="00F50EA1">
            <w:r>
              <w:rPr>
                <w:rFonts w:eastAsia="Times New Roman"/>
                <w:b/>
                <w:sz w:val="24"/>
              </w:rPr>
              <w:t>Internal Supervisor</w:t>
            </w:r>
          </w:p>
        </w:tc>
        <w:tc>
          <w:tcPr>
            <w:tcW w:w="4435" w:type="dxa"/>
            <w:shd w:val="clear" w:color="auto" w:fill="D9EAF7"/>
            <w:vAlign w:val="center"/>
          </w:tcPr>
          <w:p w14:paraId="7B0A7A1B" w14:textId="77777777" w:rsidR="00F55C66" w:rsidRDefault="00000000" w:rsidP="00F50EA1">
            <w:r>
              <w:rPr>
                <w:rFonts w:eastAsia="Times New Roman"/>
                <w:b/>
                <w:sz w:val="24"/>
              </w:rPr>
              <w:t>Head of Department</w:t>
            </w:r>
          </w:p>
        </w:tc>
      </w:tr>
      <w:tr w:rsidR="00F55C66" w14:paraId="50AC6B8A" w14:textId="77777777">
        <w:trPr>
          <w:jc w:val="center"/>
        </w:trPr>
        <w:tc>
          <w:tcPr>
            <w:tcW w:w="4435" w:type="dxa"/>
            <w:vAlign w:val="center"/>
          </w:tcPr>
          <w:p w14:paraId="51AC34F1" w14:textId="77777777" w:rsidR="00F55C66" w:rsidRDefault="00000000" w:rsidP="00F50EA1">
            <w:r>
              <w:rPr>
                <w:rFonts w:eastAsia="Times New Roman"/>
                <w:sz w:val="24"/>
              </w:rPr>
              <w:t>&lt;College Supervisor&gt;</w:t>
            </w:r>
          </w:p>
        </w:tc>
        <w:tc>
          <w:tcPr>
            <w:tcW w:w="4435" w:type="dxa"/>
            <w:vAlign w:val="center"/>
          </w:tcPr>
          <w:p w14:paraId="5677E581" w14:textId="77777777" w:rsidR="00F55C66" w:rsidRDefault="00000000" w:rsidP="00F50EA1">
            <w:r>
              <w:rPr>
                <w:rFonts w:eastAsia="Times New Roman"/>
                <w:sz w:val="24"/>
              </w:rPr>
              <w:t>Mr. Saroj Pandey</w:t>
            </w:r>
          </w:p>
        </w:tc>
      </w:tr>
      <w:tr w:rsidR="00F55C66" w14:paraId="6EC53A27" w14:textId="77777777">
        <w:trPr>
          <w:jc w:val="center"/>
        </w:trPr>
        <w:tc>
          <w:tcPr>
            <w:tcW w:w="4435" w:type="dxa"/>
            <w:vAlign w:val="center"/>
          </w:tcPr>
          <w:p w14:paraId="01A679A2" w14:textId="77777777" w:rsidR="00F55C66" w:rsidRDefault="00000000" w:rsidP="00F50EA1">
            <w:r>
              <w:rPr>
                <w:rFonts w:eastAsia="Times New Roman"/>
                <w:sz w:val="24"/>
              </w:rPr>
              <w:t>Kantipur City College</w:t>
            </w:r>
          </w:p>
        </w:tc>
        <w:tc>
          <w:tcPr>
            <w:tcW w:w="4435" w:type="dxa"/>
            <w:vAlign w:val="center"/>
          </w:tcPr>
          <w:p w14:paraId="6A94EFED" w14:textId="77777777" w:rsidR="00F55C66" w:rsidRDefault="00000000" w:rsidP="00F50EA1">
            <w:r>
              <w:rPr>
                <w:rFonts w:eastAsia="Times New Roman"/>
                <w:sz w:val="24"/>
              </w:rPr>
              <w:t>Kantipur City College</w:t>
            </w:r>
          </w:p>
        </w:tc>
      </w:tr>
    </w:tbl>
    <w:p w14:paraId="1F54D46B" w14:textId="77777777" w:rsidR="00F55C66" w:rsidRDefault="00F55C66" w:rsidP="00F50EA1"/>
    <w:tbl>
      <w:tblPr>
        <w:tblStyle w:val="TableGrid"/>
        <w:tblW w:w="0" w:type="auto"/>
        <w:jc w:val="center"/>
        <w:tblLook w:val="04A0" w:firstRow="1" w:lastRow="0" w:firstColumn="1" w:lastColumn="0" w:noHBand="0" w:noVBand="1"/>
      </w:tblPr>
      <w:tblGrid>
        <w:gridCol w:w="4435"/>
        <w:gridCol w:w="4435"/>
      </w:tblGrid>
      <w:tr w:rsidR="00F55C66" w14:paraId="00720FD5" w14:textId="77777777">
        <w:trPr>
          <w:jc w:val="center"/>
        </w:trPr>
        <w:tc>
          <w:tcPr>
            <w:tcW w:w="4435" w:type="dxa"/>
            <w:shd w:val="clear" w:color="auto" w:fill="D9EAF7"/>
            <w:vAlign w:val="center"/>
          </w:tcPr>
          <w:p w14:paraId="1465D63B" w14:textId="77777777" w:rsidR="00F55C66" w:rsidRDefault="00000000" w:rsidP="00F50EA1">
            <w:r>
              <w:rPr>
                <w:rFonts w:eastAsia="Times New Roman"/>
                <w:b/>
                <w:sz w:val="24"/>
              </w:rPr>
              <w:t>External Examiner</w:t>
            </w:r>
          </w:p>
        </w:tc>
        <w:tc>
          <w:tcPr>
            <w:tcW w:w="4435" w:type="dxa"/>
            <w:shd w:val="clear" w:color="auto" w:fill="D9EAF7"/>
            <w:vAlign w:val="center"/>
          </w:tcPr>
          <w:p w14:paraId="21D8423E" w14:textId="77777777" w:rsidR="00F55C66" w:rsidRDefault="00000000" w:rsidP="00F50EA1">
            <w:r>
              <w:rPr>
                <w:rFonts w:eastAsia="Times New Roman"/>
                <w:b/>
                <w:sz w:val="24"/>
              </w:rPr>
              <w:t>Principal</w:t>
            </w:r>
          </w:p>
        </w:tc>
      </w:tr>
      <w:tr w:rsidR="00F55C66" w14:paraId="62F2BF94" w14:textId="77777777">
        <w:trPr>
          <w:jc w:val="center"/>
        </w:trPr>
        <w:tc>
          <w:tcPr>
            <w:tcW w:w="4435" w:type="dxa"/>
            <w:vAlign w:val="center"/>
          </w:tcPr>
          <w:p w14:paraId="32D6008C" w14:textId="77777777" w:rsidR="00F55C66" w:rsidRDefault="00000000" w:rsidP="00F50EA1">
            <w:r>
              <w:rPr>
                <w:rFonts w:eastAsia="Times New Roman"/>
                <w:sz w:val="24"/>
              </w:rPr>
              <w:t>&lt;External Examiner&gt;</w:t>
            </w:r>
          </w:p>
        </w:tc>
        <w:tc>
          <w:tcPr>
            <w:tcW w:w="4435" w:type="dxa"/>
            <w:vAlign w:val="center"/>
          </w:tcPr>
          <w:p w14:paraId="56DFCE1B" w14:textId="77777777" w:rsidR="00F55C66" w:rsidRDefault="00000000" w:rsidP="00F50EA1">
            <w:r>
              <w:rPr>
                <w:rFonts w:eastAsia="Times New Roman"/>
                <w:sz w:val="24"/>
              </w:rPr>
              <w:t>Mr. Raju Kattel</w:t>
            </w:r>
          </w:p>
        </w:tc>
      </w:tr>
      <w:tr w:rsidR="00F55C66" w14:paraId="0F59D38C" w14:textId="77777777">
        <w:trPr>
          <w:jc w:val="center"/>
        </w:trPr>
        <w:tc>
          <w:tcPr>
            <w:tcW w:w="4435" w:type="dxa"/>
            <w:vAlign w:val="center"/>
          </w:tcPr>
          <w:p w14:paraId="15AC8A27" w14:textId="77777777" w:rsidR="00F55C66" w:rsidRDefault="00F55C66" w:rsidP="00F50EA1"/>
        </w:tc>
        <w:tc>
          <w:tcPr>
            <w:tcW w:w="4435" w:type="dxa"/>
            <w:vAlign w:val="center"/>
          </w:tcPr>
          <w:p w14:paraId="173CB789" w14:textId="77777777" w:rsidR="00F55C66" w:rsidRDefault="00000000" w:rsidP="00F50EA1">
            <w:r>
              <w:rPr>
                <w:rFonts w:eastAsia="Times New Roman"/>
                <w:sz w:val="24"/>
              </w:rPr>
              <w:t>Kantipur City College</w:t>
            </w:r>
          </w:p>
        </w:tc>
      </w:tr>
    </w:tbl>
    <w:p w14:paraId="04154DFF" w14:textId="77777777" w:rsidR="00F55C66" w:rsidRDefault="00F55C66" w:rsidP="00F50EA1"/>
    <w:p w14:paraId="405DE297" w14:textId="77777777" w:rsidR="00F55C66" w:rsidRDefault="00000000" w:rsidP="00F50EA1">
      <w:r>
        <w:br w:type="page"/>
      </w:r>
    </w:p>
    <w:p w14:paraId="6CCA821C" w14:textId="77777777" w:rsidR="00F55C66" w:rsidRDefault="00000000" w:rsidP="00F50EA1">
      <w:pPr>
        <w:spacing w:after="120"/>
      </w:pPr>
      <w:r>
        <w:rPr>
          <w:rFonts w:eastAsia="Times New Roman"/>
          <w:b/>
          <w:sz w:val="36"/>
        </w:rPr>
        <w:lastRenderedPageBreak/>
        <w:t>Acknowledgement</w:t>
      </w:r>
    </w:p>
    <w:p w14:paraId="2FEE6269" w14:textId="77777777" w:rsidR="00F55C66" w:rsidRDefault="00000000" w:rsidP="00833E81">
      <w:pPr>
        <w:spacing w:after="120"/>
        <w:jc w:val="both"/>
      </w:pPr>
      <w:r>
        <w:rPr>
          <w:rFonts w:eastAsia="Times New Roman"/>
        </w:rPr>
        <w:t>I would like to express my sincere gratitude to Purbanchal University and Kantipur City College for providing me with the opportunity to complete this semester project as a part of the academic requirements of the Bachelor of Information Technology program.</w:t>
      </w:r>
    </w:p>
    <w:p w14:paraId="674221E5" w14:textId="77777777" w:rsidR="00F55C66" w:rsidRDefault="00000000" w:rsidP="00833E81">
      <w:pPr>
        <w:spacing w:after="120"/>
        <w:jc w:val="both"/>
      </w:pPr>
      <w:r>
        <w:rPr>
          <w:rFonts w:eastAsia="Times New Roman"/>
        </w:rPr>
        <w:t>I am thankful to my supervisor, faculty members, and the college administration for their continuous guidance, support, and encouragement throughout the project development period.</w:t>
      </w:r>
    </w:p>
    <w:p w14:paraId="6F1B4088" w14:textId="77777777" w:rsidR="00F55C66" w:rsidRDefault="00000000" w:rsidP="00833E81">
      <w:pPr>
        <w:spacing w:after="120"/>
        <w:jc w:val="both"/>
      </w:pPr>
      <w:r>
        <w:rPr>
          <w:rFonts w:eastAsia="Times New Roman"/>
        </w:rPr>
        <w:t>I would also like to acknowledge the availability of open-source tools and research resources that supported the implementation of the AI receptionist system, including local language model interfaces, speech-to-text, text-to-speech, vector search, and lip-synchronization technologies.</w:t>
      </w:r>
    </w:p>
    <w:p w14:paraId="0387824B" w14:textId="77777777" w:rsidR="00F55C66" w:rsidRDefault="00000000" w:rsidP="00F50EA1">
      <w:r>
        <w:br w:type="page"/>
      </w:r>
    </w:p>
    <w:p w14:paraId="009E257B" w14:textId="77777777" w:rsidR="00F55C66" w:rsidRDefault="00000000" w:rsidP="00F50EA1">
      <w:pPr>
        <w:spacing w:after="120"/>
      </w:pPr>
      <w:r>
        <w:rPr>
          <w:rFonts w:eastAsia="Times New Roman"/>
          <w:b/>
          <w:sz w:val="36"/>
        </w:rPr>
        <w:lastRenderedPageBreak/>
        <w:t>Abstract</w:t>
      </w:r>
    </w:p>
    <w:p w14:paraId="4E1095EE" w14:textId="77777777" w:rsidR="00F55C66" w:rsidRDefault="00000000" w:rsidP="00833E81">
      <w:pPr>
        <w:spacing w:after="120"/>
      </w:pPr>
      <w:r>
        <w:rPr>
          <w:rFonts w:eastAsia="Times New Roman"/>
        </w:rPr>
        <w:t>This project report presents the design and implementation of ANA, an AI receptionist system developed for Kantipur City College. The objective of the project is to provide a natural, interactive, and locally deployable receptionist assistant that can answer college-related queries through text and voice.</w:t>
      </w:r>
    </w:p>
    <w:p w14:paraId="6D54B8C8" w14:textId="77777777" w:rsidR="00F55C66" w:rsidRDefault="00000000" w:rsidP="00833E81">
      <w:pPr>
        <w:spacing w:after="120"/>
      </w:pPr>
      <w:r>
        <w:rPr>
          <w:rFonts w:eastAsia="Times New Roman"/>
        </w:rPr>
        <w:t>The system combines a FastAPI backend, a browser-based frontend, retrieval-augmented generation using FAISS indexes, a local language model served through the Lemonade OpenAI-compatible API, Whisper-based speech recognition, Kokoro text-to-speech, and Wav2Lip-based avatar video generation. The project also includes latency optimization through immediate audio playback and background video generation for cached lip-synced responses.</w:t>
      </w:r>
    </w:p>
    <w:p w14:paraId="6641B67B" w14:textId="77777777" w:rsidR="00F55C66" w:rsidRDefault="00000000" w:rsidP="00833E81">
      <w:pPr>
        <w:spacing w:after="120"/>
      </w:pPr>
      <w:r>
        <w:rPr>
          <w:rFonts w:eastAsia="Times New Roman"/>
        </w:rPr>
        <w:t>The completed system demonstrates how modern AI components can be integrated into a practical academic information assistant while keeping the architecture modular, maintainable, and suitable for further improvement.</w:t>
      </w:r>
    </w:p>
    <w:p w14:paraId="02028732" w14:textId="77777777" w:rsidR="00F55C66" w:rsidRDefault="00000000" w:rsidP="00F50EA1">
      <w:r>
        <w:br w:type="page"/>
      </w:r>
    </w:p>
    <w:p w14:paraId="36093BF7" w14:textId="77777777" w:rsidR="00F55C66" w:rsidRDefault="00000000" w:rsidP="00F50EA1">
      <w:pPr>
        <w:spacing w:after="120"/>
      </w:pPr>
      <w:r>
        <w:rPr>
          <w:rFonts w:eastAsia="Times New Roman"/>
          <w:b/>
          <w:sz w:val="36"/>
        </w:rPr>
        <w:lastRenderedPageBreak/>
        <w:t>List of Figures</w:t>
      </w:r>
    </w:p>
    <w:p w14:paraId="1B4E526B" w14:textId="77777777" w:rsidR="00F55C66" w:rsidRDefault="00000000" w:rsidP="00F50EA1">
      <w:pPr>
        <w:spacing w:after="120"/>
      </w:pPr>
      <w:r>
        <w:rPr>
          <w:rFonts w:eastAsia="Times New Roman"/>
        </w:rPr>
        <w:t>Figure 1: System Architecture of ANA</w:t>
      </w:r>
    </w:p>
    <w:p w14:paraId="26BC9BA1" w14:textId="77777777" w:rsidR="00F55C66" w:rsidRDefault="00000000" w:rsidP="00F50EA1">
      <w:pPr>
        <w:spacing w:after="120"/>
      </w:pPr>
      <w:r>
        <w:rPr>
          <w:rFonts w:eastAsia="Times New Roman"/>
        </w:rPr>
        <w:t>Figure 2: Chat and Retrieval Flow</w:t>
      </w:r>
    </w:p>
    <w:p w14:paraId="2CAB3147" w14:textId="77777777" w:rsidR="00F55C66" w:rsidRDefault="00000000" w:rsidP="00F50EA1">
      <w:pPr>
        <w:spacing w:after="120"/>
      </w:pPr>
      <w:r>
        <w:rPr>
          <w:rFonts w:eastAsia="Times New Roman"/>
        </w:rPr>
        <w:t>Figure 3: Immediate Audio and Background Video Flow</w:t>
      </w:r>
    </w:p>
    <w:p w14:paraId="3E8E36B4" w14:textId="77777777" w:rsidR="00F55C66" w:rsidRDefault="00000000" w:rsidP="00F50EA1">
      <w:pPr>
        <w:spacing w:after="120"/>
      </w:pPr>
      <w:r>
        <w:rPr>
          <w:rFonts w:eastAsia="Times New Roman"/>
        </w:rPr>
        <w:t>Figure 4: Repository Module Map</w:t>
      </w:r>
    </w:p>
    <w:p w14:paraId="70D55CEC" w14:textId="77777777" w:rsidR="00F55C66" w:rsidRDefault="00000000" w:rsidP="00F50EA1">
      <w:pPr>
        <w:spacing w:after="120"/>
      </w:pPr>
      <w:r>
        <w:rPr>
          <w:rFonts w:eastAsia="Times New Roman"/>
          <w:b/>
          <w:sz w:val="36"/>
        </w:rPr>
        <w:t>List of Tables</w:t>
      </w:r>
    </w:p>
    <w:p w14:paraId="445AB927" w14:textId="77777777" w:rsidR="00F55C66" w:rsidRDefault="00000000" w:rsidP="00F50EA1">
      <w:pPr>
        <w:spacing w:after="120"/>
      </w:pPr>
      <w:r>
        <w:rPr>
          <w:rFonts w:eastAsia="Times New Roman"/>
        </w:rPr>
        <w:t>Table 1: Technology Stack</w:t>
      </w:r>
    </w:p>
    <w:p w14:paraId="677DEAE7" w14:textId="77777777" w:rsidR="00F55C66" w:rsidRDefault="00000000" w:rsidP="00F50EA1">
      <w:pPr>
        <w:spacing w:after="120"/>
      </w:pPr>
      <w:r>
        <w:rPr>
          <w:rFonts w:eastAsia="Times New Roman"/>
        </w:rPr>
        <w:t>Table 2: Main API Endpoints</w:t>
      </w:r>
    </w:p>
    <w:p w14:paraId="64A982AC" w14:textId="77777777" w:rsidR="00F55C66" w:rsidRDefault="00000000" w:rsidP="00F50EA1">
      <w:pPr>
        <w:spacing w:after="120"/>
      </w:pPr>
      <w:r>
        <w:rPr>
          <w:rFonts w:eastAsia="Times New Roman"/>
        </w:rPr>
        <w:t>Table 3: Environment Variables</w:t>
      </w:r>
    </w:p>
    <w:p w14:paraId="5606E9C2" w14:textId="77777777" w:rsidR="00F55C66" w:rsidRDefault="00000000" w:rsidP="00F50EA1">
      <w:pPr>
        <w:spacing w:after="120"/>
      </w:pPr>
      <w:r>
        <w:rPr>
          <w:rFonts w:eastAsia="Times New Roman"/>
        </w:rPr>
        <w:t>Table 4: Testing Summary</w:t>
      </w:r>
    </w:p>
    <w:p w14:paraId="6242992E" w14:textId="77777777" w:rsidR="00F55C66" w:rsidRDefault="00000000" w:rsidP="00F50EA1">
      <w:r>
        <w:br w:type="page"/>
      </w:r>
    </w:p>
    <w:p w14:paraId="2FFB7485" w14:textId="77777777" w:rsidR="00F55C66" w:rsidRDefault="00000000" w:rsidP="00F50EA1">
      <w:pPr>
        <w:spacing w:after="120"/>
      </w:pPr>
      <w:r>
        <w:rPr>
          <w:rFonts w:eastAsia="Times New Roman"/>
          <w:b/>
          <w:sz w:val="36"/>
        </w:rPr>
        <w:lastRenderedPageBreak/>
        <w:t>Table of Contents</w:t>
      </w:r>
    </w:p>
    <w:p w14:paraId="5CB1E0FD" w14:textId="77777777" w:rsidR="00F55C66" w:rsidRDefault="00000000" w:rsidP="00F50EA1">
      <w:pPr>
        <w:spacing w:after="40"/>
      </w:pPr>
      <w:r>
        <w:rPr>
          <w:rFonts w:eastAsia="Times New Roman"/>
        </w:rPr>
        <w:t>Acknowledgement ........................................................................................ iv</w:t>
      </w:r>
    </w:p>
    <w:p w14:paraId="2F113F79" w14:textId="77777777" w:rsidR="00F55C66" w:rsidRDefault="00000000" w:rsidP="00F50EA1">
      <w:pPr>
        <w:spacing w:after="40"/>
      </w:pPr>
      <w:r>
        <w:rPr>
          <w:rFonts w:eastAsia="Times New Roman"/>
        </w:rPr>
        <w:t>Abstract ....................................................................................................... v</w:t>
      </w:r>
    </w:p>
    <w:p w14:paraId="43BCDE92" w14:textId="77777777" w:rsidR="00F55C66" w:rsidRDefault="00000000" w:rsidP="00F50EA1">
      <w:pPr>
        <w:spacing w:after="40"/>
      </w:pPr>
      <w:r>
        <w:rPr>
          <w:rFonts w:eastAsia="Times New Roman"/>
        </w:rPr>
        <w:t>List of Figures ............................................................................................. vi</w:t>
      </w:r>
    </w:p>
    <w:p w14:paraId="3FB36A2B" w14:textId="77777777" w:rsidR="00F55C66" w:rsidRDefault="00000000" w:rsidP="00F50EA1">
      <w:pPr>
        <w:spacing w:after="40"/>
      </w:pPr>
      <w:r>
        <w:rPr>
          <w:rFonts w:eastAsia="Times New Roman"/>
        </w:rPr>
        <w:t>List of Tables .............................................................................................. vi</w:t>
      </w:r>
    </w:p>
    <w:p w14:paraId="60FCD95F" w14:textId="77777777" w:rsidR="00F55C66" w:rsidRDefault="00000000" w:rsidP="00F50EA1">
      <w:pPr>
        <w:spacing w:after="40"/>
      </w:pPr>
      <w:r>
        <w:rPr>
          <w:rFonts w:eastAsia="Times New Roman"/>
        </w:rPr>
        <w:t>Chapter 1: Introduction ................................................................................... 1</w:t>
      </w:r>
    </w:p>
    <w:p w14:paraId="5F2C04FA" w14:textId="77777777" w:rsidR="00F55C66" w:rsidRDefault="00000000" w:rsidP="00F50EA1">
      <w:pPr>
        <w:spacing w:after="40"/>
      </w:pPr>
      <w:r>
        <w:rPr>
          <w:rFonts w:eastAsia="Times New Roman"/>
        </w:rPr>
        <w:t>1.1 Introduction .............................................................................................. 1</w:t>
      </w:r>
    </w:p>
    <w:p w14:paraId="36C7C123" w14:textId="77777777" w:rsidR="00F55C66" w:rsidRDefault="00000000" w:rsidP="00F50EA1">
      <w:pPr>
        <w:spacing w:after="40"/>
      </w:pPr>
      <w:r>
        <w:rPr>
          <w:rFonts w:eastAsia="Times New Roman"/>
        </w:rPr>
        <w:t>1.2 Problem Statement .................................................................................... 1</w:t>
      </w:r>
    </w:p>
    <w:p w14:paraId="28493F25" w14:textId="77777777" w:rsidR="00F55C66" w:rsidRDefault="00000000" w:rsidP="00F50EA1">
      <w:pPr>
        <w:spacing w:after="40"/>
      </w:pPr>
      <w:r>
        <w:rPr>
          <w:rFonts w:eastAsia="Times New Roman"/>
        </w:rPr>
        <w:t>1.3 Objectives ................................................................................................. 2</w:t>
      </w:r>
    </w:p>
    <w:p w14:paraId="1D0849B5" w14:textId="77777777" w:rsidR="00F55C66" w:rsidRDefault="00000000" w:rsidP="00F50EA1">
      <w:pPr>
        <w:spacing w:after="40"/>
      </w:pPr>
      <w:r>
        <w:rPr>
          <w:rFonts w:eastAsia="Times New Roman"/>
        </w:rPr>
        <w:t>1.4 Scope and Limitation ................................................................................. 2</w:t>
      </w:r>
    </w:p>
    <w:p w14:paraId="6200615F" w14:textId="77777777" w:rsidR="00F55C66" w:rsidRDefault="00000000" w:rsidP="00F50EA1">
      <w:pPr>
        <w:spacing w:after="40"/>
      </w:pPr>
      <w:r>
        <w:rPr>
          <w:rFonts w:eastAsia="Times New Roman"/>
        </w:rPr>
        <w:t>1.5 Report Organization .................................................................................. 3</w:t>
      </w:r>
    </w:p>
    <w:p w14:paraId="43A45154" w14:textId="77777777" w:rsidR="00F55C66" w:rsidRDefault="00000000" w:rsidP="00F50EA1">
      <w:pPr>
        <w:spacing w:after="40"/>
      </w:pPr>
      <w:r>
        <w:rPr>
          <w:rFonts w:eastAsia="Times New Roman"/>
        </w:rPr>
        <w:t>Chapter 2: System Analysis and Design ............................................................ 4</w:t>
      </w:r>
    </w:p>
    <w:p w14:paraId="11D0D8DD" w14:textId="77777777" w:rsidR="00F55C66" w:rsidRDefault="00000000" w:rsidP="00F50EA1">
      <w:pPr>
        <w:spacing w:after="40"/>
      </w:pPr>
      <w:r>
        <w:rPr>
          <w:rFonts w:eastAsia="Times New Roman"/>
        </w:rPr>
        <w:t>Chapter 3: Methodology and Implementation .................................................. 8</w:t>
      </w:r>
    </w:p>
    <w:p w14:paraId="141C457E" w14:textId="77777777" w:rsidR="00F55C66" w:rsidRDefault="00000000" w:rsidP="00F50EA1">
      <w:pPr>
        <w:spacing w:after="40"/>
      </w:pPr>
      <w:r>
        <w:rPr>
          <w:rFonts w:eastAsia="Times New Roman"/>
        </w:rPr>
        <w:t>Chapter 4: Testing, Result and Discussion ...................................................... 13</w:t>
      </w:r>
    </w:p>
    <w:p w14:paraId="1BA2B6E3" w14:textId="77777777" w:rsidR="00F55C66" w:rsidRDefault="00000000" w:rsidP="00F50EA1">
      <w:pPr>
        <w:spacing w:after="40"/>
      </w:pPr>
      <w:r>
        <w:rPr>
          <w:rFonts w:eastAsia="Times New Roman"/>
        </w:rPr>
        <w:t>Chapter 5: Conclusion and Future Enhancement ............................................ 16</w:t>
      </w:r>
    </w:p>
    <w:p w14:paraId="4C4EDA36" w14:textId="77777777" w:rsidR="00F55C66" w:rsidRDefault="00000000" w:rsidP="00F50EA1">
      <w:pPr>
        <w:spacing w:after="40"/>
      </w:pPr>
      <w:r>
        <w:rPr>
          <w:rFonts w:eastAsia="Times New Roman"/>
        </w:rPr>
        <w:t>References .................................................................................................... 18</w:t>
      </w:r>
    </w:p>
    <w:p w14:paraId="081628DB" w14:textId="77777777" w:rsidR="00F55C66" w:rsidRDefault="00000000" w:rsidP="00F50EA1">
      <w:pPr>
        <w:spacing w:after="40"/>
      </w:pPr>
      <w:r>
        <w:rPr>
          <w:rFonts w:eastAsia="Times New Roman"/>
        </w:rPr>
        <w:t>Appendices ................................................................................................... 19</w:t>
      </w:r>
    </w:p>
    <w:p w14:paraId="552A07DD" w14:textId="77777777" w:rsidR="00F55C66" w:rsidRDefault="00000000" w:rsidP="00F50EA1">
      <w:r>
        <w:br w:type="page"/>
      </w:r>
    </w:p>
    <w:p w14:paraId="487C8CDD" w14:textId="77777777" w:rsidR="00F55C66" w:rsidRDefault="00000000" w:rsidP="00F50EA1">
      <w:pPr>
        <w:spacing w:before="120" w:after="160"/>
      </w:pPr>
      <w:r>
        <w:rPr>
          <w:rFonts w:eastAsia="Times New Roman"/>
          <w:b/>
          <w:sz w:val="32"/>
        </w:rPr>
        <w:lastRenderedPageBreak/>
        <w:t>Chapter 1: Introduction</w:t>
      </w:r>
    </w:p>
    <w:p w14:paraId="6D34E37B" w14:textId="77777777" w:rsidR="00F55C66" w:rsidRDefault="00000000" w:rsidP="005C54C8">
      <w:pPr>
        <w:spacing w:before="120" w:after="160"/>
        <w:jc w:val="both"/>
      </w:pPr>
      <w:r>
        <w:rPr>
          <w:rFonts w:eastAsia="Times New Roman"/>
          <w:b/>
        </w:rPr>
        <w:t>1.1 Introduction</w:t>
      </w:r>
    </w:p>
    <w:p w14:paraId="2107E6CA" w14:textId="77777777" w:rsidR="00F55C66" w:rsidRDefault="00000000" w:rsidP="005C54C8">
      <w:pPr>
        <w:spacing w:after="120"/>
        <w:jc w:val="both"/>
      </w:pPr>
      <w:r>
        <w:rPr>
          <w:rFonts w:eastAsia="Times New Roman"/>
        </w:rPr>
        <w:t>ANA is an AI receptionist system designed to support students, parents, visitors, and staff by answering common college-related queries in a natural conversational manner. The system was developed as a semester project for Kantipur City College and focuses on practical integration of artificial intelligence, speech processing, retrieval-based question answering, and avatar-based interaction.</w:t>
      </w:r>
    </w:p>
    <w:p w14:paraId="472D85A9" w14:textId="77777777" w:rsidR="00F55C66" w:rsidRDefault="00000000" w:rsidP="005C54C8">
      <w:pPr>
        <w:spacing w:after="120"/>
        <w:jc w:val="both"/>
      </w:pPr>
      <w:r>
        <w:rPr>
          <w:rFonts w:eastAsia="Times New Roman"/>
        </w:rPr>
        <w:t>The project provides multiple interaction modes. A command-line interface is available for basic testing, a web voice mode supports chat, speech recognition, and speech output, and a live receptionist mode provides avatar-based video responses using Wav2Lip. The system is built around local execution so that important services can run on the developer machine without depending entirely on external cloud APIs.</w:t>
      </w:r>
    </w:p>
    <w:p w14:paraId="7CE7416D" w14:textId="77777777" w:rsidR="005F712C" w:rsidRDefault="005F712C" w:rsidP="005F712C">
      <w:pPr>
        <w:rPr>
          <w:noProof/>
        </w:rPr>
      </w:pPr>
    </w:p>
    <w:p w14:paraId="610DD9C5" w14:textId="77777777" w:rsidR="005F712C" w:rsidRDefault="005F712C" w:rsidP="005F712C">
      <w:pPr>
        <w:rPr>
          <w:rFonts w:eastAsia="Times New Roman"/>
          <w:b/>
          <w:sz w:val="24"/>
        </w:rPr>
      </w:pPr>
    </w:p>
    <w:p w14:paraId="4CAB6ECB" w14:textId="67C6360A" w:rsidR="005F712C" w:rsidRDefault="00000000" w:rsidP="005F712C">
      <w:pPr>
        <w:rPr>
          <w:rFonts w:eastAsia="Times New Roman"/>
          <w:b/>
          <w:sz w:val="24"/>
        </w:rPr>
      </w:pPr>
      <w:r>
        <w:rPr>
          <w:noProof/>
        </w:rPr>
        <w:drawing>
          <wp:inline distT="0" distB="0" distL="0" distR="0" wp14:anchorId="1E03F63D" wp14:editId="190A3723">
            <wp:extent cx="5440680" cy="3264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_architecture.png"/>
                    <pic:cNvPicPr/>
                  </pic:nvPicPr>
                  <pic:blipFill>
                    <a:blip r:embed="rId8"/>
                    <a:stretch>
                      <a:fillRect/>
                    </a:stretch>
                  </pic:blipFill>
                  <pic:spPr>
                    <a:xfrm>
                      <a:off x="0" y="0"/>
                      <a:ext cx="5440680" cy="3264408"/>
                    </a:xfrm>
                    <a:prstGeom prst="rect">
                      <a:avLst/>
                    </a:prstGeom>
                  </pic:spPr>
                </pic:pic>
              </a:graphicData>
            </a:graphic>
          </wp:inline>
        </w:drawing>
      </w:r>
    </w:p>
    <w:p w14:paraId="5AE13D5B" w14:textId="388B2230" w:rsidR="00F55C66" w:rsidRDefault="00000000" w:rsidP="005F712C">
      <w:pPr>
        <w:ind w:left="1440" w:firstLine="720"/>
      </w:pPr>
      <w:r>
        <w:rPr>
          <w:rFonts w:eastAsia="Times New Roman"/>
          <w:b/>
          <w:sz w:val="24"/>
        </w:rPr>
        <w:t>Figure 1: System Architecture of ANA</w:t>
      </w:r>
    </w:p>
    <w:p w14:paraId="2D0677BD" w14:textId="77777777" w:rsidR="005F712C" w:rsidRDefault="005F712C" w:rsidP="00F50EA1">
      <w:pPr>
        <w:spacing w:before="120" w:after="160"/>
        <w:rPr>
          <w:rFonts w:eastAsia="Times New Roman"/>
          <w:b/>
        </w:rPr>
      </w:pPr>
    </w:p>
    <w:p w14:paraId="7E660CD9" w14:textId="77777777" w:rsidR="005F712C" w:rsidRDefault="005F712C" w:rsidP="00F50EA1">
      <w:pPr>
        <w:spacing w:before="120" w:after="160"/>
        <w:rPr>
          <w:rFonts w:eastAsia="Times New Roman"/>
          <w:b/>
        </w:rPr>
      </w:pPr>
    </w:p>
    <w:p w14:paraId="478A0E69" w14:textId="77777777" w:rsidR="005F712C" w:rsidRDefault="005F712C" w:rsidP="00F50EA1">
      <w:pPr>
        <w:spacing w:before="120" w:after="160"/>
        <w:rPr>
          <w:rFonts w:eastAsia="Times New Roman"/>
          <w:b/>
        </w:rPr>
      </w:pPr>
    </w:p>
    <w:p w14:paraId="0DFBBAA8" w14:textId="2C07EFDF" w:rsidR="00F55C66" w:rsidRDefault="00000000" w:rsidP="00F50EA1">
      <w:pPr>
        <w:spacing w:before="120" w:after="160"/>
      </w:pPr>
      <w:r>
        <w:rPr>
          <w:rFonts w:eastAsia="Times New Roman"/>
          <w:b/>
        </w:rPr>
        <w:lastRenderedPageBreak/>
        <w:t>1.2 Problem Statement</w:t>
      </w:r>
    </w:p>
    <w:p w14:paraId="0D347668" w14:textId="797E0A4B" w:rsidR="00F55C66" w:rsidRDefault="00000000" w:rsidP="005F712C">
      <w:pPr>
        <w:pStyle w:val="ListParagraph"/>
        <w:numPr>
          <w:ilvl w:val="0"/>
          <w:numId w:val="24"/>
        </w:numPr>
        <w:spacing w:after="80"/>
      </w:pPr>
      <w:r w:rsidRPr="005F712C">
        <w:rPr>
          <w:rFonts w:eastAsia="Times New Roman"/>
        </w:rPr>
        <w:t>Students and visitors often need quick answers about programs, admission, eligibility, facilities, and college information.</w:t>
      </w:r>
    </w:p>
    <w:p w14:paraId="30AF302D" w14:textId="24C7E16F" w:rsidR="00F55C66" w:rsidRDefault="00000000" w:rsidP="005F712C">
      <w:pPr>
        <w:pStyle w:val="ListParagraph"/>
        <w:numPr>
          <w:ilvl w:val="0"/>
          <w:numId w:val="24"/>
        </w:numPr>
        <w:spacing w:after="80"/>
      </w:pPr>
      <w:r w:rsidRPr="005F712C">
        <w:rPr>
          <w:rFonts w:eastAsia="Times New Roman"/>
        </w:rPr>
        <w:t>Manual reception support can become repetitive and time-consuming for frequently asked questions.</w:t>
      </w:r>
    </w:p>
    <w:p w14:paraId="4BD7F142" w14:textId="7D9B371E" w:rsidR="00F55C66" w:rsidRDefault="00000000" w:rsidP="005F712C">
      <w:pPr>
        <w:pStyle w:val="ListParagraph"/>
        <w:numPr>
          <w:ilvl w:val="0"/>
          <w:numId w:val="24"/>
        </w:numPr>
        <w:spacing w:after="80"/>
      </w:pPr>
      <w:r w:rsidRPr="005F712C">
        <w:rPr>
          <w:rFonts w:eastAsia="Times New Roman"/>
        </w:rPr>
        <w:t>Generic chatbots may provide incorrect information if they are not grounded in institution-specific documents.</w:t>
      </w:r>
    </w:p>
    <w:p w14:paraId="364F52AF" w14:textId="63CCCEC4" w:rsidR="00F55C66" w:rsidRDefault="00000000" w:rsidP="005F712C">
      <w:pPr>
        <w:pStyle w:val="ListParagraph"/>
        <w:numPr>
          <w:ilvl w:val="0"/>
          <w:numId w:val="24"/>
        </w:numPr>
        <w:spacing w:after="80"/>
      </w:pPr>
      <w:r w:rsidRPr="005F712C">
        <w:rPr>
          <w:rFonts w:eastAsia="Times New Roman"/>
        </w:rPr>
        <w:t>Voice-based interfaces require several components such as speech recognition, answer generation, speech synthesis, and audio playback to work together reliably.</w:t>
      </w:r>
    </w:p>
    <w:p w14:paraId="1C23D805" w14:textId="4E5E2500" w:rsidR="00F55C66" w:rsidRDefault="00000000" w:rsidP="005F712C">
      <w:pPr>
        <w:pStyle w:val="ListParagraph"/>
        <w:numPr>
          <w:ilvl w:val="0"/>
          <w:numId w:val="24"/>
        </w:numPr>
        <w:spacing w:after="80"/>
      </w:pPr>
      <w:r w:rsidRPr="005F712C">
        <w:rPr>
          <w:rFonts w:eastAsia="Times New Roman"/>
        </w:rPr>
        <w:t>Avatar-based interaction introduces additional latency because video generation is computationally expensive.</w:t>
      </w:r>
    </w:p>
    <w:p w14:paraId="2623067E" w14:textId="77777777" w:rsidR="00F55C66" w:rsidRDefault="00000000" w:rsidP="00F50EA1">
      <w:pPr>
        <w:spacing w:before="120" w:after="160"/>
      </w:pPr>
      <w:r>
        <w:rPr>
          <w:rFonts w:eastAsia="Times New Roman"/>
          <w:b/>
        </w:rPr>
        <w:t>1.3 Objectives</w:t>
      </w:r>
    </w:p>
    <w:p w14:paraId="28BCDEF9" w14:textId="40C995E8" w:rsidR="00F55C66" w:rsidRDefault="00000000" w:rsidP="005C54C8">
      <w:pPr>
        <w:pStyle w:val="ListParagraph"/>
        <w:numPr>
          <w:ilvl w:val="0"/>
          <w:numId w:val="19"/>
        </w:numPr>
        <w:spacing w:after="80"/>
        <w:jc w:val="both"/>
      </w:pPr>
      <w:r w:rsidRPr="005C54C8">
        <w:rPr>
          <w:rFonts w:eastAsia="Times New Roman"/>
        </w:rPr>
        <w:t>To develop an AI receptionist capable of answering college-related questions naturally.</w:t>
      </w:r>
    </w:p>
    <w:p w14:paraId="70C2D012" w14:textId="191D0140" w:rsidR="00F55C66" w:rsidRDefault="00000000" w:rsidP="005C54C8">
      <w:pPr>
        <w:pStyle w:val="ListParagraph"/>
        <w:numPr>
          <w:ilvl w:val="0"/>
          <w:numId w:val="19"/>
        </w:numPr>
        <w:spacing w:after="80"/>
        <w:jc w:val="both"/>
      </w:pPr>
      <w:r w:rsidRPr="005C54C8">
        <w:rPr>
          <w:rFonts w:eastAsia="Times New Roman"/>
        </w:rPr>
        <w:t>To implement retrieval-augmented answering using local college documents and FAISS indexes.</w:t>
      </w:r>
    </w:p>
    <w:p w14:paraId="7CB525AA" w14:textId="75572223" w:rsidR="00F55C66" w:rsidRDefault="00000000" w:rsidP="005C54C8">
      <w:pPr>
        <w:pStyle w:val="ListParagraph"/>
        <w:numPr>
          <w:ilvl w:val="0"/>
          <w:numId w:val="19"/>
        </w:numPr>
        <w:spacing w:after="80"/>
        <w:jc w:val="both"/>
      </w:pPr>
      <w:r w:rsidRPr="005C54C8">
        <w:rPr>
          <w:rFonts w:eastAsia="Times New Roman"/>
        </w:rPr>
        <w:t>To support both text and voice-based interaction through a browser interface.</w:t>
      </w:r>
    </w:p>
    <w:p w14:paraId="4C72F6F3" w14:textId="1203E77C" w:rsidR="00F55C66" w:rsidRDefault="00000000" w:rsidP="005C54C8">
      <w:pPr>
        <w:pStyle w:val="ListParagraph"/>
        <w:numPr>
          <w:ilvl w:val="0"/>
          <w:numId w:val="19"/>
        </w:numPr>
        <w:spacing w:after="80"/>
        <w:jc w:val="both"/>
      </w:pPr>
      <w:r w:rsidRPr="005C54C8">
        <w:rPr>
          <w:rFonts w:eastAsia="Times New Roman"/>
        </w:rPr>
        <w:t>To integrate speech-to-text and text-to-speech services for a conversational user experience.</w:t>
      </w:r>
    </w:p>
    <w:p w14:paraId="71789C6B" w14:textId="295DBF97" w:rsidR="00F55C66" w:rsidRDefault="00000000" w:rsidP="005C54C8">
      <w:pPr>
        <w:pStyle w:val="ListParagraph"/>
        <w:numPr>
          <w:ilvl w:val="0"/>
          <w:numId w:val="19"/>
        </w:numPr>
        <w:spacing w:after="80"/>
        <w:jc w:val="both"/>
      </w:pPr>
      <w:r w:rsidRPr="005C54C8">
        <w:rPr>
          <w:rFonts w:eastAsia="Times New Roman"/>
        </w:rPr>
        <w:t>To implement avatar-based response generation using Wav2Lip and optimize latency through immediate audio playback and background video rendering.</w:t>
      </w:r>
    </w:p>
    <w:p w14:paraId="3B15B466" w14:textId="30A5ADFA" w:rsidR="00F55C66" w:rsidRDefault="00000000" w:rsidP="005C54C8">
      <w:pPr>
        <w:pStyle w:val="ListParagraph"/>
        <w:numPr>
          <w:ilvl w:val="0"/>
          <w:numId w:val="19"/>
        </w:numPr>
        <w:spacing w:after="80"/>
        <w:jc w:val="both"/>
      </w:pPr>
      <w:r w:rsidRPr="005C54C8">
        <w:rPr>
          <w:rFonts w:eastAsia="Times New Roman"/>
        </w:rPr>
        <w:t>To design the project in a modular way so that individual services can be improved or replaced later.</w:t>
      </w:r>
    </w:p>
    <w:p w14:paraId="3BDB1AD1" w14:textId="77777777" w:rsidR="005F712C" w:rsidRDefault="005F712C" w:rsidP="005C54C8">
      <w:pPr>
        <w:spacing w:before="120" w:after="160"/>
        <w:rPr>
          <w:rFonts w:eastAsia="Times New Roman"/>
          <w:b/>
        </w:rPr>
      </w:pPr>
    </w:p>
    <w:p w14:paraId="2CC07D2F" w14:textId="77777777" w:rsidR="005F712C" w:rsidRDefault="005F712C" w:rsidP="005C54C8">
      <w:pPr>
        <w:spacing w:before="120" w:after="160"/>
        <w:rPr>
          <w:rFonts w:eastAsia="Times New Roman"/>
          <w:b/>
        </w:rPr>
      </w:pPr>
    </w:p>
    <w:p w14:paraId="63BBE912" w14:textId="77777777" w:rsidR="005F712C" w:rsidRDefault="005F712C" w:rsidP="005C54C8">
      <w:pPr>
        <w:spacing w:before="120" w:after="160"/>
        <w:rPr>
          <w:rFonts w:eastAsia="Times New Roman"/>
          <w:b/>
        </w:rPr>
      </w:pPr>
    </w:p>
    <w:p w14:paraId="231779DF" w14:textId="77777777" w:rsidR="005F712C" w:rsidRDefault="005F712C" w:rsidP="005C54C8">
      <w:pPr>
        <w:spacing w:before="120" w:after="160"/>
        <w:rPr>
          <w:rFonts w:eastAsia="Times New Roman"/>
          <w:b/>
        </w:rPr>
      </w:pPr>
    </w:p>
    <w:p w14:paraId="006182AF" w14:textId="77777777" w:rsidR="005F712C" w:rsidRDefault="005F712C" w:rsidP="005C54C8">
      <w:pPr>
        <w:spacing w:before="120" w:after="160"/>
        <w:rPr>
          <w:rFonts w:eastAsia="Times New Roman"/>
          <w:b/>
        </w:rPr>
      </w:pPr>
    </w:p>
    <w:p w14:paraId="06A4F281" w14:textId="77777777" w:rsidR="005F712C" w:rsidRDefault="005F712C" w:rsidP="005C54C8">
      <w:pPr>
        <w:spacing w:before="120" w:after="160"/>
        <w:rPr>
          <w:rFonts w:eastAsia="Times New Roman"/>
          <w:b/>
        </w:rPr>
      </w:pPr>
    </w:p>
    <w:p w14:paraId="42C28928" w14:textId="77777777" w:rsidR="005F712C" w:rsidRDefault="005F712C" w:rsidP="005C54C8">
      <w:pPr>
        <w:spacing w:before="120" w:after="160"/>
        <w:rPr>
          <w:rFonts w:eastAsia="Times New Roman"/>
          <w:b/>
        </w:rPr>
      </w:pPr>
    </w:p>
    <w:p w14:paraId="7287C01F" w14:textId="00F7F018" w:rsidR="005C54C8" w:rsidRDefault="00000000" w:rsidP="005C54C8">
      <w:pPr>
        <w:spacing w:before="120" w:after="160"/>
      </w:pPr>
      <w:r>
        <w:rPr>
          <w:rFonts w:eastAsia="Times New Roman"/>
          <w:b/>
        </w:rPr>
        <w:lastRenderedPageBreak/>
        <w:t>1.4 Scope and Limitation</w:t>
      </w:r>
    </w:p>
    <w:p w14:paraId="5847C684" w14:textId="70986339" w:rsidR="00F55C66" w:rsidRDefault="00000000" w:rsidP="005C54C8">
      <w:pPr>
        <w:spacing w:before="120" w:after="160"/>
        <w:jc w:val="both"/>
      </w:pPr>
      <w:r>
        <w:rPr>
          <w:rFonts w:eastAsia="Times New Roman"/>
        </w:rPr>
        <w:t>The scope of the project includes:</w:t>
      </w:r>
    </w:p>
    <w:p w14:paraId="54979EED" w14:textId="185EC68C" w:rsidR="00F55C66" w:rsidRDefault="00000000" w:rsidP="005C54C8">
      <w:pPr>
        <w:pStyle w:val="ListParagraph"/>
        <w:numPr>
          <w:ilvl w:val="0"/>
          <w:numId w:val="14"/>
        </w:numPr>
        <w:spacing w:after="80"/>
        <w:jc w:val="both"/>
      </w:pPr>
      <w:r w:rsidRPr="005C54C8">
        <w:rPr>
          <w:rFonts w:eastAsia="Times New Roman"/>
        </w:rPr>
        <w:t>College query answering using document retrieval and a local language model.</w:t>
      </w:r>
    </w:p>
    <w:p w14:paraId="57B8D64B" w14:textId="58B7E187" w:rsidR="00F55C66" w:rsidRDefault="00000000" w:rsidP="005C54C8">
      <w:pPr>
        <w:pStyle w:val="ListParagraph"/>
        <w:numPr>
          <w:ilvl w:val="0"/>
          <w:numId w:val="14"/>
        </w:numPr>
        <w:spacing w:after="80"/>
        <w:jc w:val="both"/>
      </w:pPr>
      <w:r w:rsidRPr="005C54C8">
        <w:rPr>
          <w:rFonts w:eastAsia="Times New Roman"/>
        </w:rPr>
        <w:t>Text-based web chat and command-line chat.</w:t>
      </w:r>
    </w:p>
    <w:p w14:paraId="6901E02C" w14:textId="001547A7" w:rsidR="00F55C66" w:rsidRDefault="00000000" w:rsidP="005C54C8">
      <w:pPr>
        <w:pStyle w:val="ListParagraph"/>
        <w:numPr>
          <w:ilvl w:val="0"/>
          <w:numId w:val="14"/>
        </w:numPr>
        <w:spacing w:after="80"/>
        <w:jc w:val="both"/>
      </w:pPr>
      <w:r w:rsidRPr="005C54C8">
        <w:rPr>
          <w:rFonts w:eastAsia="Times New Roman"/>
        </w:rPr>
        <w:t>Speech recognition using Whisper-based STT.</w:t>
      </w:r>
    </w:p>
    <w:p w14:paraId="0801EB87" w14:textId="03371CBB" w:rsidR="00F55C66" w:rsidRDefault="00000000" w:rsidP="005C54C8">
      <w:pPr>
        <w:pStyle w:val="ListParagraph"/>
        <w:numPr>
          <w:ilvl w:val="0"/>
          <w:numId w:val="14"/>
        </w:numPr>
        <w:spacing w:after="80"/>
        <w:jc w:val="both"/>
      </w:pPr>
      <w:r w:rsidRPr="005C54C8">
        <w:rPr>
          <w:rFonts w:eastAsia="Times New Roman"/>
        </w:rPr>
        <w:t>Speech output using Kokoro TTS with Windows SAPI fallback.</w:t>
      </w:r>
    </w:p>
    <w:p w14:paraId="4CB550F7" w14:textId="05768C48" w:rsidR="00F55C66" w:rsidRDefault="00000000" w:rsidP="005C54C8">
      <w:pPr>
        <w:pStyle w:val="ListParagraph"/>
        <w:numPr>
          <w:ilvl w:val="0"/>
          <w:numId w:val="14"/>
        </w:numPr>
        <w:spacing w:after="80"/>
        <w:jc w:val="both"/>
      </w:pPr>
      <w:r w:rsidRPr="005C54C8">
        <w:rPr>
          <w:rFonts w:eastAsia="Times New Roman"/>
        </w:rPr>
        <w:t>Avatar video generation using Wav2Lip.</w:t>
      </w:r>
    </w:p>
    <w:p w14:paraId="62EFF30A" w14:textId="15959C36" w:rsidR="00F55C66" w:rsidRDefault="00000000" w:rsidP="005C54C8">
      <w:pPr>
        <w:pStyle w:val="ListParagraph"/>
        <w:numPr>
          <w:ilvl w:val="0"/>
          <w:numId w:val="14"/>
        </w:numPr>
        <w:spacing w:after="80"/>
        <w:jc w:val="both"/>
      </w:pPr>
      <w:r w:rsidRPr="005C54C8">
        <w:rPr>
          <w:rFonts w:eastAsia="Times New Roman"/>
        </w:rPr>
        <w:t>Caching and background video generation to reduce repeated latency.</w:t>
      </w:r>
    </w:p>
    <w:p w14:paraId="2A4BA246" w14:textId="77777777" w:rsidR="00F55C66" w:rsidRDefault="00000000" w:rsidP="005C54C8">
      <w:pPr>
        <w:pStyle w:val="ListParagraph"/>
        <w:numPr>
          <w:ilvl w:val="0"/>
          <w:numId w:val="14"/>
        </w:numPr>
        <w:spacing w:after="120"/>
        <w:jc w:val="both"/>
      </w:pPr>
      <w:r w:rsidRPr="005C54C8">
        <w:rPr>
          <w:rFonts w:eastAsia="Times New Roman"/>
        </w:rPr>
        <w:t>The limitations of the project include:</w:t>
      </w:r>
    </w:p>
    <w:p w14:paraId="329D1087" w14:textId="046671BE" w:rsidR="00F55C66" w:rsidRDefault="00000000" w:rsidP="005C54C8">
      <w:pPr>
        <w:pStyle w:val="ListParagraph"/>
        <w:numPr>
          <w:ilvl w:val="0"/>
          <w:numId w:val="14"/>
        </w:numPr>
        <w:spacing w:after="80"/>
        <w:jc w:val="both"/>
      </w:pPr>
      <w:r w:rsidRPr="005C54C8">
        <w:rPr>
          <w:rFonts w:eastAsia="Times New Roman"/>
        </w:rPr>
        <w:t>The accuracy of document-based answers depends on the quality and coverage of the data files.</w:t>
      </w:r>
    </w:p>
    <w:p w14:paraId="4E8FCE41" w14:textId="1B03D06D" w:rsidR="00F55C66" w:rsidRDefault="00000000" w:rsidP="005C54C8">
      <w:pPr>
        <w:pStyle w:val="ListParagraph"/>
        <w:numPr>
          <w:ilvl w:val="0"/>
          <w:numId w:val="14"/>
        </w:numPr>
        <w:spacing w:after="80"/>
        <w:jc w:val="both"/>
      </w:pPr>
      <w:r w:rsidRPr="005C54C8">
        <w:rPr>
          <w:rFonts w:eastAsia="Times New Roman"/>
        </w:rPr>
        <w:t>The local language model must be running through Lemonade for full chat functionality.</w:t>
      </w:r>
    </w:p>
    <w:p w14:paraId="7DE86AD4" w14:textId="2F62AA58" w:rsidR="00F55C66" w:rsidRDefault="00000000" w:rsidP="005C54C8">
      <w:pPr>
        <w:pStyle w:val="ListParagraph"/>
        <w:numPr>
          <w:ilvl w:val="0"/>
          <w:numId w:val="14"/>
        </w:numPr>
        <w:spacing w:after="80"/>
        <w:jc w:val="both"/>
      </w:pPr>
      <w:r w:rsidRPr="005C54C8">
        <w:rPr>
          <w:rFonts w:eastAsia="Times New Roman"/>
        </w:rPr>
        <w:t>Wav2Lip video generation is GPU-intensive and can still take time for new answers.</w:t>
      </w:r>
    </w:p>
    <w:p w14:paraId="58573156" w14:textId="1723D2B8" w:rsidR="00F55C66" w:rsidRDefault="00000000" w:rsidP="005C54C8">
      <w:pPr>
        <w:pStyle w:val="ListParagraph"/>
        <w:numPr>
          <w:ilvl w:val="0"/>
          <w:numId w:val="14"/>
        </w:numPr>
        <w:spacing w:after="80"/>
        <w:jc w:val="both"/>
      </w:pPr>
      <w:r w:rsidRPr="005C54C8">
        <w:rPr>
          <w:rFonts w:eastAsia="Times New Roman"/>
        </w:rPr>
        <w:t>The current system is intended for a controlled local deployment rather than a production cloud environment.</w:t>
      </w:r>
    </w:p>
    <w:p w14:paraId="240CA6DB" w14:textId="77777777" w:rsidR="00F55C66" w:rsidRDefault="00000000" w:rsidP="00F50EA1">
      <w:pPr>
        <w:spacing w:before="120" w:after="160"/>
      </w:pPr>
      <w:r>
        <w:rPr>
          <w:rFonts w:eastAsia="Times New Roman"/>
          <w:b/>
        </w:rPr>
        <w:t>1.5 Report Organization</w:t>
      </w:r>
    </w:p>
    <w:p w14:paraId="1469E7A5" w14:textId="6B59875A" w:rsidR="00F55C66" w:rsidRDefault="00000000" w:rsidP="005C54C8">
      <w:pPr>
        <w:pStyle w:val="ListParagraph"/>
        <w:numPr>
          <w:ilvl w:val="0"/>
          <w:numId w:val="13"/>
        </w:numPr>
        <w:spacing w:after="80"/>
      </w:pPr>
      <w:r w:rsidRPr="005C54C8">
        <w:rPr>
          <w:rFonts w:eastAsia="Times New Roman"/>
        </w:rPr>
        <w:t>Chapter 1 introduces the project, problem statement, objectives, scope, limitations, and report organization.</w:t>
      </w:r>
    </w:p>
    <w:p w14:paraId="3DE84E61" w14:textId="217CC42C" w:rsidR="00F55C66" w:rsidRDefault="00000000" w:rsidP="005C54C8">
      <w:pPr>
        <w:pStyle w:val="ListParagraph"/>
        <w:numPr>
          <w:ilvl w:val="0"/>
          <w:numId w:val="13"/>
        </w:numPr>
        <w:spacing w:after="80"/>
      </w:pPr>
      <w:r w:rsidRPr="005C54C8">
        <w:rPr>
          <w:rFonts w:eastAsia="Times New Roman"/>
        </w:rPr>
        <w:t>Chapter 2 describes the system analysis, requirements, architecture, and design.</w:t>
      </w:r>
    </w:p>
    <w:p w14:paraId="1413A3E0" w14:textId="3DFFD14C" w:rsidR="00F55C66" w:rsidRDefault="00000000" w:rsidP="005C54C8">
      <w:pPr>
        <w:pStyle w:val="ListParagraph"/>
        <w:numPr>
          <w:ilvl w:val="0"/>
          <w:numId w:val="13"/>
        </w:numPr>
        <w:spacing w:after="80"/>
      </w:pPr>
      <w:r w:rsidRPr="005C54C8">
        <w:rPr>
          <w:rFonts w:eastAsia="Times New Roman"/>
        </w:rPr>
        <w:t>Chapter 3 explains the methodology, tools, implementation, and major modules.</w:t>
      </w:r>
    </w:p>
    <w:p w14:paraId="50828A89" w14:textId="1D4906C0" w:rsidR="00F55C66" w:rsidRDefault="00000000" w:rsidP="005C54C8">
      <w:pPr>
        <w:pStyle w:val="ListParagraph"/>
        <w:numPr>
          <w:ilvl w:val="0"/>
          <w:numId w:val="13"/>
        </w:numPr>
        <w:spacing w:after="80"/>
      </w:pPr>
      <w:r w:rsidRPr="005C54C8">
        <w:rPr>
          <w:rFonts w:eastAsia="Times New Roman"/>
        </w:rPr>
        <w:t>Chapter 4 presents testing, result discussion, performance observations, and troubleshooting.</w:t>
      </w:r>
    </w:p>
    <w:p w14:paraId="3B099285" w14:textId="409D8BF9" w:rsidR="00F55C66" w:rsidRDefault="00000000" w:rsidP="005C54C8">
      <w:pPr>
        <w:pStyle w:val="ListParagraph"/>
        <w:numPr>
          <w:ilvl w:val="0"/>
          <w:numId w:val="13"/>
        </w:numPr>
        <w:spacing w:after="80"/>
      </w:pPr>
      <w:r w:rsidRPr="005C54C8">
        <w:rPr>
          <w:rFonts w:eastAsia="Times New Roman"/>
        </w:rPr>
        <w:t>Chapter 5 concludes the report and provides future enhancement possibilities.</w:t>
      </w:r>
    </w:p>
    <w:p w14:paraId="7946CF9B" w14:textId="77777777" w:rsidR="00F55C66" w:rsidRDefault="00000000" w:rsidP="00F50EA1">
      <w:r>
        <w:br w:type="page"/>
      </w:r>
    </w:p>
    <w:p w14:paraId="2C975E9A" w14:textId="77777777" w:rsidR="00F55C66" w:rsidRDefault="00000000" w:rsidP="00F50EA1">
      <w:pPr>
        <w:spacing w:before="120" w:after="160"/>
      </w:pPr>
      <w:r>
        <w:rPr>
          <w:rFonts w:eastAsia="Times New Roman"/>
          <w:b/>
          <w:sz w:val="32"/>
        </w:rPr>
        <w:lastRenderedPageBreak/>
        <w:t>Chapter 2: System Analysis and Design</w:t>
      </w:r>
    </w:p>
    <w:p w14:paraId="461505FF" w14:textId="77777777" w:rsidR="00F55C66" w:rsidRDefault="00000000" w:rsidP="00F50EA1">
      <w:pPr>
        <w:spacing w:before="120" w:after="160"/>
      </w:pPr>
      <w:r>
        <w:rPr>
          <w:rFonts w:eastAsia="Times New Roman"/>
          <w:b/>
        </w:rPr>
        <w:t>2.1 Requirement Analysis</w:t>
      </w:r>
    </w:p>
    <w:p w14:paraId="2F93EF7D" w14:textId="77777777" w:rsidR="00F55C66" w:rsidRDefault="00000000" w:rsidP="005C54C8">
      <w:pPr>
        <w:spacing w:after="120"/>
        <w:jc w:val="both"/>
      </w:pPr>
      <w:r>
        <w:rPr>
          <w:rFonts w:eastAsia="Times New Roman"/>
        </w:rPr>
        <w:t>The system requirements were identified based on the expected behavior of a college receptionist assistant. The application needs to accept questions, understand whether they are related to the college, retrieve relevant institutional information, generate a clear response, and optionally speak the response to the user.</w:t>
      </w:r>
    </w:p>
    <w:p w14:paraId="59575ECF" w14:textId="0C771487" w:rsidR="00F55C66" w:rsidRDefault="00000000" w:rsidP="005C54C8">
      <w:pPr>
        <w:pStyle w:val="ListParagraph"/>
        <w:numPr>
          <w:ilvl w:val="0"/>
          <w:numId w:val="10"/>
        </w:numPr>
        <w:spacing w:after="80"/>
        <w:jc w:val="both"/>
      </w:pPr>
      <w:r w:rsidRPr="005C54C8">
        <w:rPr>
          <w:rFonts w:eastAsia="Times New Roman"/>
        </w:rPr>
        <w:t>Functional requirements include chat response, document retrieval, voice recording, transcription, speech synthesis, video response, and health checks.</w:t>
      </w:r>
    </w:p>
    <w:p w14:paraId="07DD0138" w14:textId="12BE3017" w:rsidR="00F55C66" w:rsidRDefault="00000000" w:rsidP="005C54C8">
      <w:pPr>
        <w:pStyle w:val="ListParagraph"/>
        <w:numPr>
          <w:ilvl w:val="0"/>
          <w:numId w:val="10"/>
        </w:numPr>
        <w:spacing w:after="80"/>
        <w:jc w:val="both"/>
      </w:pPr>
      <w:r w:rsidRPr="005C54C8">
        <w:rPr>
          <w:rFonts w:eastAsia="Times New Roman"/>
        </w:rPr>
        <w:t>Non-functional requirements include low response latency, local execution, maintainability, readable responses, and graceful fallback when a service is unavailable.</w:t>
      </w:r>
    </w:p>
    <w:p w14:paraId="448488E6" w14:textId="062DFE36" w:rsidR="00F55C66" w:rsidRDefault="00000000" w:rsidP="005C54C8">
      <w:pPr>
        <w:pStyle w:val="ListParagraph"/>
        <w:numPr>
          <w:ilvl w:val="0"/>
          <w:numId w:val="10"/>
        </w:numPr>
        <w:spacing w:after="80"/>
        <w:jc w:val="both"/>
      </w:pPr>
      <w:r w:rsidRPr="005C54C8">
        <w:rPr>
          <w:rFonts w:eastAsia="Times New Roman"/>
        </w:rPr>
        <w:t>Hardware requirements include a modern CPU, sufficient memory, and a CUDA-capable GPU for faster Wav2Lip rendering.</w:t>
      </w:r>
    </w:p>
    <w:p w14:paraId="2B84CB4E" w14:textId="77777777" w:rsidR="00F55C66" w:rsidRDefault="00000000" w:rsidP="00F50EA1">
      <w:pPr>
        <w:spacing w:before="120" w:after="160"/>
      </w:pPr>
      <w:r>
        <w:rPr>
          <w:rFonts w:eastAsia="Times New Roman"/>
          <w:b/>
        </w:rPr>
        <w:t>2.2 System Architecture</w:t>
      </w:r>
    </w:p>
    <w:p w14:paraId="20782A75" w14:textId="77777777" w:rsidR="00F55C66" w:rsidRDefault="00000000" w:rsidP="005C54C8">
      <w:pPr>
        <w:spacing w:after="120"/>
        <w:jc w:val="both"/>
      </w:pPr>
      <w:r>
        <w:rPr>
          <w:rFonts w:eastAsia="Times New Roman"/>
        </w:rPr>
        <w:t>The system uses a modular architecture. FastAPI provides backend endpoints, browser JavaScript handles user interaction, shared utility modules perform AI and media processing, and runtime folders store generated media. This separation allows the chatbot, voice, and avatar features to evolve independently.</w:t>
      </w:r>
    </w:p>
    <w:tbl>
      <w:tblPr>
        <w:tblStyle w:val="TableGrid"/>
        <w:tblW w:w="0" w:type="auto"/>
        <w:jc w:val="center"/>
        <w:tblLook w:val="04A0" w:firstRow="1" w:lastRow="0" w:firstColumn="1" w:lastColumn="0" w:noHBand="0" w:noVBand="1"/>
      </w:tblPr>
      <w:tblGrid>
        <w:gridCol w:w="4435"/>
        <w:gridCol w:w="4435"/>
      </w:tblGrid>
      <w:tr w:rsidR="00F55C66" w14:paraId="15905E59" w14:textId="77777777">
        <w:trPr>
          <w:jc w:val="center"/>
        </w:trPr>
        <w:tc>
          <w:tcPr>
            <w:tcW w:w="4435" w:type="dxa"/>
            <w:shd w:val="clear" w:color="auto" w:fill="D9EAF7"/>
            <w:vAlign w:val="center"/>
          </w:tcPr>
          <w:p w14:paraId="3D018A0B" w14:textId="77777777" w:rsidR="00F55C66" w:rsidRDefault="00000000" w:rsidP="00F50EA1">
            <w:r>
              <w:rPr>
                <w:rFonts w:eastAsia="Times New Roman"/>
                <w:b/>
                <w:sz w:val="24"/>
              </w:rPr>
              <w:t>Component</w:t>
            </w:r>
          </w:p>
        </w:tc>
        <w:tc>
          <w:tcPr>
            <w:tcW w:w="4435" w:type="dxa"/>
            <w:shd w:val="clear" w:color="auto" w:fill="D9EAF7"/>
            <w:vAlign w:val="center"/>
          </w:tcPr>
          <w:p w14:paraId="7F19A308" w14:textId="77777777" w:rsidR="00F55C66" w:rsidRDefault="00000000" w:rsidP="00F50EA1">
            <w:r>
              <w:rPr>
                <w:rFonts w:eastAsia="Times New Roman"/>
                <w:b/>
                <w:sz w:val="24"/>
              </w:rPr>
              <w:t>Responsibility</w:t>
            </w:r>
          </w:p>
        </w:tc>
      </w:tr>
      <w:tr w:rsidR="00F55C66" w14:paraId="30B8D218" w14:textId="77777777">
        <w:trPr>
          <w:jc w:val="center"/>
        </w:trPr>
        <w:tc>
          <w:tcPr>
            <w:tcW w:w="4435" w:type="dxa"/>
            <w:vAlign w:val="center"/>
          </w:tcPr>
          <w:p w14:paraId="5E803A4C" w14:textId="77777777" w:rsidR="00F55C66" w:rsidRDefault="00000000" w:rsidP="00F50EA1">
            <w:r>
              <w:rPr>
                <w:rFonts w:eastAsia="Times New Roman"/>
                <w:sz w:val="24"/>
              </w:rPr>
              <w:t>Frontend</w:t>
            </w:r>
          </w:p>
        </w:tc>
        <w:tc>
          <w:tcPr>
            <w:tcW w:w="4435" w:type="dxa"/>
            <w:vAlign w:val="center"/>
          </w:tcPr>
          <w:p w14:paraId="784957C3" w14:textId="77777777" w:rsidR="00F55C66" w:rsidRDefault="00000000" w:rsidP="00F50EA1">
            <w:r>
              <w:rPr>
                <w:rFonts w:eastAsia="Times New Roman"/>
                <w:sz w:val="24"/>
              </w:rPr>
              <w:t>Displays chat interface, controls microphone, plays audio and video responses.</w:t>
            </w:r>
          </w:p>
        </w:tc>
      </w:tr>
      <w:tr w:rsidR="00F55C66" w14:paraId="11093C70" w14:textId="77777777">
        <w:trPr>
          <w:jc w:val="center"/>
        </w:trPr>
        <w:tc>
          <w:tcPr>
            <w:tcW w:w="4435" w:type="dxa"/>
            <w:vAlign w:val="center"/>
          </w:tcPr>
          <w:p w14:paraId="3D60BF1B" w14:textId="77777777" w:rsidR="00F55C66" w:rsidRDefault="00000000" w:rsidP="00F50EA1">
            <w:r>
              <w:rPr>
                <w:rFonts w:eastAsia="Times New Roman"/>
                <w:sz w:val="24"/>
              </w:rPr>
              <w:t>FastAPI Backend</w:t>
            </w:r>
          </w:p>
        </w:tc>
        <w:tc>
          <w:tcPr>
            <w:tcW w:w="4435" w:type="dxa"/>
            <w:vAlign w:val="center"/>
          </w:tcPr>
          <w:p w14:paraId="43904739" w14:textId="77777777" w:rsidR="00F55C66" w:rsidRDefault="00000000" w:rsidP="00F50EA1">
            <w:r>
              <w:rPr>
                <w:rFonts w:eastAsia="Times New Roman"/>
                <w:sz w:val="24"/>
              </w:rPr>
              <w:t>Exposes chat, transcription, text-to-speech, receptionist, health, and media endpoints.</w:t>
            </w:r>
          </w:p>
        </w:tc>
      </w:tr>
      <w:tr w:rsidR="00F55C66" w14:paraId="502A6C36" w14:textId="77777777">
        <w:trPr>
          <w:jc w:val="center"/>
        </w:trPr>
        <w:tc>
          <w:tcPr>
            <w:tcW w:w="4435" w:type="dxa"/>
            <w:vAlign w:val="center"/>
          </w:tcPr>
          <w:p w14:paraId="2A60494A" w14:textId="77777777" w:rsidR="00F55C66" w:rsidRDefault="00000000" w:rsidP="00F50EA1">
            <w:r>
              <w:rPr>
                <w:rFonts w:eastAsia="Times New Roman"/>
                <w:sz w:val="24"/>
              </w:rPr>
              <w:t>Chat Service</w:t>
            </w:r>
          </w:p>
        </w:tc>
        <w:tc>
          <w:tcPr>
            <w:tcW w:w="4435" w:type="dxa"/>
            <w:vAlign w:val="center"/>
          </w:tcPr>
          <w:p w14:paraId="4AE862FD" w14:textId="77777777" w:rsidR="00F55C66" w:rsidRDefault="00000000" w:rsidP="00F50EA1">
            <w:r>
              <w:rPr>
                <w:rFonts w:eastAsia="Times New Roman"/>
                <w:sz w:val="24"/>
              </w:rPr>
              <w:t>Classifies queries, retrieves context, calls the local LLM, and cleans responses.</w:t>
            </w:r>
          </w:p>
        </w:tc>
      </w:tr>
      <w:tr w:rsidR="00F55C66" w14:paraId="4207877C" w14:textId="77777777">
        <w:trPr>
          <w:jc w:val="center"/>
        </w:trPr>
        <w:tc>
          <w:tcPr>
            <w:tcW w:w="4435" w:type="dxa"/>
            <w:vAlign w:val="center"/>
          </w:tcPr>
          <w:p w14:paraId="06862777" w14:textId="77777777" w:rsidR="00F55C66" w:rsidRDefault="00000000" w:rsidP="00F50EA1">
            <w:r>
              <w:rPr>
                <w:rFonts w:eastAsia="Times New Roman"/>
                <w:sz w:val="24"/>
              </w:rPr>
              <w:t>Retrieval Layer</w:t>
            </w:r>
          </w:p>
        </w:tc>
        <w:tc>
          <w:tcPr>
            <w:tcW w:w="4435" w:type="dxa"/>
            <w:vAlign w:val="center"/>
          </w:tcPr>
          <w:p w14:paraId="63A4BD85" w14:textId="77777777" w:rsidR="00F55C66" w:rsidRDefault="00000000" w:rsidP="00F50EA1">
            <w:r>
              <w:rPr>
                <w:rFonts w:eastAsia="Times New Roman"/>
                <w:sz w:val="24"/>
              </w:rPr>
              <w:t>Searches FAISS indexes created from college text and PDF files.</w:t>
            </w:r>
          </w:p>
        </w:tc>
      </w:tr>
      <w:tr w:rsidR="00F55C66" w14:paraId="6B870DCE" w14:textId="77777777">
        <w:trPr>
          <w:jc w:val="center"/>
        </w:trPr>
        <w:tc>
          <w:tcPr>
            <w:tcW w:w="4435" w:type="dxa"/>
            <w:vAlign w:val="center"/>
          </w:tcPr>
          <w:p w14:paraId="35E576AA" w14:textId="77777777" w:rsidR="00F55C66" w:rsidRDefault="00000000" w:rsidP="00F50EA1">
            <w:r>
              <w:rPr>
                <w:rFonts w:eastAsia="Times New Roman"/>
                <w:sz w:val="24"/>
              </w:rPr>
              <w:t>Voice Services</w:t>
            </w:r>
          </w:p>
        </w:tc>
        <w:tc>
          <w:tcPr>
            <w:tcW w:w="4435" w:type="dxa"/>
            <w:vAlign w:val="center"/>
          </w:tcPr>
          <w:p w14:paraId="3F0630B3" w14:textId="77777777" w:rsidR="00F55C66" w:rsidRDefault="00000000" w:rsidP="00F50EA1">
            <w:r>
              <w:rPr>
                <w:rFonts w:eastAsia="Times New Roman"/>
                <w:sz w:val="24"/>
              </w:rPr>
              <w:t>Convert user speech to text and answer text to audio.</w:t>
            </w:r>
          </w:p>
        </w:tc>
      </w:tr>
      <w:tr w:rsidR="00F55C66" w14:paraId="1A70230E" w14:textId="77777777">
        <w:trPr>
          <w:jc w:val="center"/>
        </w:trPr>
        <w:tc>
          <w:tcPr>
            <w:tcW w:w="4435" w:type="dxa"/>
            <w:vAlign w:val="center"/>
          </w:tcPr>
          <w:p w14:paraId="37297C51" w14:textId="77777777" w:rsidR="00F55C66" w:rsidRDefault="00000000" w:rsidP="00F50EA1">
            <w:r>
              <w:rPr>
                <w:rFonts w:eastAsia="Times New Roman"/>
                <w:sz w:val="24"/>
              </w:rPr>
              <w:t>Wav2Lip Service</w:t>
            </w:r>
          </w:p>
        </w:tc>
        <w:tc>
          <w:tcPr>
            <w:tcW w:w="4435" w:type="dxa"/>
            <w:vAlign w:val="center"/>
          </w:tcPr>
          <w:p w14:paraId="4D92F93B" w14:textId="77777777" w:rsidR="00F55C66" w:rsidRDefault="00000000" w:rsidP="00F50EA1">
            <w:r>
              <w:rPr>
                <w:rFonts w:eastAsia="Times New Roman"/>
                <w:sz w:val="24"/>
              </w:rPr>
              <w:t>Generates lip-synced avatar videos and caches outputs.</w:t>
            </w:r>
          </w:p>
        </w:tc>
      </w:tr>
    </w:tbl>
    <w:p w14:paraId="5AFD82A9" w14:textId="77777777" w:rsidR="00F55C66" w:rsidRDefault="00F55C66" w:rsidP="00F50EA1"/>
    <w:p w14:paraId="3F2C9A6D" w14:textId="77777777" w:rsidR="00F50EA1" w:rsidRDefault="00F50EA1" w:rsidP="00F50EA1">
      <w:pPr>
        <w:spacing w:before="120" w:after="160"/>
        <w:rPr>
          <w:rFonts w:eastAsia="Times New Roman"/>
          <w:b/>
        </w:rPr>
      </w:pPr>
    </w:p>
    <w:p w14:paraId="370F7B5F" w14:textId="77777777" w:rsidR="00F50EA1" w:rsidRDefault="00F50EA1" w:rsidP="00F50EA1">
      <w:pPr>
        <w:spacing w:before="120" w:after="160"/>
        <w:rPr>
          <w:rFonts w:eastAsia="Times New Roman"/>
          <w:b/>
        </w:rPr>
      </w:pPr>
    </w:p>
    <w:p w14:paraId="4A8A7E89" w14:textId="2D2D1F1E" w:rsidR="00F55C66" w:rsidRDefault="00000000" w:rsidP="00F50EA1">
      <w:pPr>
        <w:spacing w:before="120" w:after="160"/>
      </w:pPr>
      <w:r>
        <w:rPr>
          <w:rFonts w:eastAsia="Times New Roman"/>
          <w:b/>
        </w:rPr>
        <w:lastRenderedPageBreak/>
        <w:t>2.3 Data Flow Design</w:t>
      </w:r>
    </w:p>
    <w:p w14:paraId="3E253240" w14:textId="77777777" w:rsidR="00F55C66" w:rsidRDefault="00000000" w:rsidP="005C54C8">
      <w:pPr>
        <w:spacing w:after="120"/>
        <w:jc w:val="both"/>
      </w:pPr>
      <w:r>
        <w:rPr>
          <w:rFonts w:eastAsia="Times New Roman"/>
        </w:rPr>
        <w:t>For college-related questions, ANA follows a retrieval-augmented generation approach. User input is normalized, intent is detected, relevant chunks are searched from FAISS indexes, and the answer is generated using the local model with a strict system prompt.</w:t>
      </w:r>
    </w:p>
    <w:p w14:paraId="34058AFB" w14:textId="77777777" w:rsidR="00F55C66" w:rsidRDefault="00000000" w:rsidP="00F50EA1">
      <w:r>
        <w:rPr>
          <w:noProof/>
        </w:rPr>
        <w:drawing>
          <wp:inline distT="0" distB="0" distL="0" distR="0" wp14:anchorId="37F1FD4D" wp14:editId="598F46AB">
            <wp:extent cx="5440680" cy="3083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_rag_flow.png"/>
                    <pic:cNvPicPr/>
                  </pic:nvPicPr>
                  <pic:blipFill>
                    <a:blip r:embed="rId9"/>
                    <a:stretch>
                      <a:fillRect/>
                    </a:stretch>
                  </pic:blipFill>
                  <pic:spPr>
                    <a:xfrm>
                      <a:off x="0" y="0"/>
                      <a:ext cx="5440680" cy="3083052"/>
                    </a:xfrm>
                    <a:prstGeom prst="rect">
                      <a:avLst/>
                    </a:prstGeom>
                  </pic:spPr>
                </pic:pic>
              </a:graphicData>
            </a:graphic>
          </wp:inline>
        </w:drawing>
      </w:r>
    </w:p>
    <w:p w14:paraId="4E96B491" w14:textId="77777777" w:rsidR="00131B01" w:rsidRDefault="00131B01" w:rsidP="00F50EA1">
      <w:pPr>
        <w:rPr>
          <w:rFonts w:eastAsia="Times New Roman"/>
          <w:b/>
          <w:sz w:val="24"/>
        </w:rPr>
      </w:pPr>
    </w:p>
    <w:p w14:paraId="5B1F1A4A" w14:textId="77777777" w:rsidR="00131B01" w:rsidRDefault="00131B01" w:rsidP="00F50EA1">
      <w:pPr>
        <w:rPr>
          <w:rFonts w:eastAsia="Times New Roman"/>
          <w:b/>
          <w:sz w:val="24"/>
        </w:rPr>
      </w:pPr>
    </w:p>
    <w:p w14:paraId="69293897" w14:textId="77777777" w:rsidR="00131B01" w:rsidRDefault="00131B01" w:rsidP="00F50EA1">
      <w:pPr>
        <w:rPr>
          <w:rFonts w:eastAsia="Times New Roman"/>
          <w:b/>
          <w:sz w:val="24"/>
        </w:rPr>
      </w:pPr>
    </w:p>
    <w:p w14:paraId="075C747B" w14:textId="77777777" w:rsidR="00131B01" w:rsidRDefault="00131B01" w:rsidP="00F50EA1">
      <w:pPr>
        <w:rPr>
          <w:rFonts w:eastAsia="Times New Roman"/>
          <w:b/>
          <w:sz w:val="24"/>
        </w:rPr>
      </w:pPr>
    </w:p>
    <w:p w14:paraId="292AEA42" w14:textId="77777777" w:rsidR="00131B01" w:rsidRDefault="00131B01" w:rsidP="00F50EA1">
      <w:pPr>
        <w:rPr>
          <w:rFonts w:eastAsia="Times New Roman"/>
          <w:b/>
          <w:sz w:val="24"/>
        </w:rPr>
      </w:pPr>
    </w:p>
    <w:p w14:paraId="684CE4FB" w14:textId="77777777" w:rsidR="00131B01" w:rsidRDefault="00131B01" w:rsidP="00F50EA1">
      <w:pPr>
        <w:rPr>
          <w:rFonts w:eastAsia="Times New Roman"/>
          <w:b/>
          <w:sz w:val="24"/>
        </w:rPr>
      </w:pPr>
    </w:p>
    <w:p w14:paraId="3F10733B" w14:textId="77777777" w:rsidR="00131B01" w:rsidRDefault="00131B01" w:rsidP="00F50EA1">
      <w:pPr>
        <w:rPr>
          <w:rFonts w:eastAsia="Times New Roman"/>
          <w:b/>
          <w:sz w:val="24"/>
        </w:rPr>
      </w:pPr>
    </w:p>
    <w:p w14:paraId="1FF32866" w14:textId="77777777" w:rsidR="00131B01" w:rsidRDefault="00131B01" w:rsidP="00F50EA1">
      <w:pPr>
        <w:rPr>
          <w:rFonts w:eastAsia="Times New Roman"/>
          <w:b/>
          <w:sz w:val="24"/>
        </w:rPr>
      </w:pPr>
    </w:p>
    <w:p w14:paraId="0E8222F1" w14:textId="77777777" w:rsidR="00131B01" w:rsidRDefault="00131B01" w:rsidP="00F50EA1">
      <w:pPr>
        <w:rPr>
          <w:rFonts w:eastAsia="Times New Roman"/>
          <w:b/>
          <w:sz w:val="24"/>
        </w:rPr>
      </w:pPr>
    </w:p>
    <w:p w14:paraId="134118BF" w14:textId="77777777" w:rsidR="00131B01" w:rsidRDefault="00131B01" w:rsidP="00F50EA1">
      <w:pPr>
        <w:rPr>
          <w:rFonts w:eastAsia="Times New Roman"/>
          <w:b/>
          <w:sz w:val="24"/>
        </w:rPr>
      </w:pPr>
    </w:p>
    <w:p w14:paraId="342FE3EB" w14:textId="77777777" w:rsidR="00131B01" w:rsidRDefault="00131B01" w:rsidP="00F50EA1">
      <w:pPr>
        <w:rPr>
          <w:rFonts w:eastAsia="Times New Roman"/>
          <w:b/>
          <w:sz w:val="24"/>
        </w:rPr>
      </w:pPr>
    </w:p>
    <w:p w14:paraId="4DCBA21A" w14:textId="77777777" w:rsidR="00131B01" w:rsidRDefault="00131B01" w:rsidP="00F50EA1">
      <w:pPr>
        <w:rPr>
          <w:rFonts w:eastAsia="Times New Roman"/>
          <w:b/>
          <w:sz w:val="24"/>
        </w:rPr>
      </w:pPr>
    </w:p>
    <w:p w14:paraId="35BE5A4C" w14:textId="77777777" w:rsidR="00131B01" w:rsidRDefault="00131B01" w:rsidP="00F50EA1">
      <w:pPr>
        <w:rPr>
          <w:rFonts w:eastAsia="Times New Roman"/>
          <w:b/>
          <w:sz w:val="24"/>
        </w:rPr>
      </w:pPr>
    </w:p>
    <w:p w14:paraId="6A62BD28" w14:textId="77777777" w:rsidR="00131B01" w:rsidRDefault="00131B01" w:rsidP="00F50EA1">
      <w:pPr>
        <w:rPr>
          <w:rFonts w:eastAsia="Times New Roman"/>
          <w:b/>
          <w:sz w:val="24"/>
        </w:rPr>
      </w:pPr>
    </w:p>
    <w:p w14:paraId="53B18ED5" w14:textId="629ADED0" w:rsidR="00F55C66" w:rsidRDefault="00000000" w:rsidP="00F50EA1">
      <w:r>
        <w:rPr>
          <w:rFonts w:eastAsia="Times New Roman"/>
          <w:b/>
          <w:sz w:val="24"/>
        </w:rPr>
        <w:lastRenderedPageBreak/>
        <w:t>Figure 2: Chat and Retrieval Flow</w:t>
      </w:r>
    </w:p>
    <w:p w14:paraId="5DC15E70" w14:textId="77777777" w:rsidR="00F55C66" w:rsidRDefault="00000000" w:rsidP="00F50EA1">
      <w:pPr>
        <w:spacing w:before="120" w:after="160"/>
      </w:pPr>
      <w:r>
        <w:rPr>
          <w:rFonts w:eastAsia="Times New Roman"/>
          <w:b/>
        </w:rPr>
        <w:t>2.4 Voice and Receptionist Design</w:t>
      </w:r>
    </w:p>
    <w:p w14:paraId="5E50DF74" w14:textId="77777777" w:rsidR="00F55C66" w:rsidRDefault="00000000" w:rsidP="005C54C8">
      <w:pPr>
        <w:spacing w:after="120"/>
        <w:jc w:val="both"/>
        <w:rPr>
          <w:rFonts w:eastAsia="Times New Roman"/>
        </w:rPr>
      </w:pPr>
      <w:r>
        <w:rPr>
          <w:rFonts w:eastAsia="Times New Roman"/>
        </w:rPr>
        <w:t>The voice mode uses browser microphone recording, FastAPI file upload, Whisper transcription, response generation, and local or browser-based speech playback. The receptionist mode extends the same pipeline by using Wav2Lip to generate an avatar video from the synthesized speech.</w:t>
      </w:r>
    </w:p>
    <w:p w14:paraId="31E133D5" w14:textId="77777777" w:rsidR="00131B01" w:rsidRDefault="00131B01" w:rsidP="005C54C8">
      <w:pPr>
        <w:spacing w:after="120"/>
        <w:jc w:val="both"/>
        <w:rPr>
          <w:rFonts w:eastAsia="Times New Roman"/>
        </w:rPr>
      </w:pPr>
    </w:p>
    <w:p w14:paraId="1920113E" w14:textId="77777777" w:rsidR="00131B01" w:rsidRDefault="00131B01" w:rsidP="005C54C8">
      <w:pPr>
        <w:spacing w:after="120"/>
        <w:jc w:val="both"/>
      </w:pPr>
    </w:p>
    <w:p w14:paraId="5F994D24" w14:textId="77777777" w:rsidR="00F55C66" w:rsidRDefault="00000000" w:rsidP="00F50EA1">
      <w:r>
        <w:rPr>
          <w:noProof/>
        </w:rPr>
        <w:drawing>
          <wp:inline distT="0" distB="0" distL="0" distR="0" wp14:anchorId="6896E3D6" wp14:editId="7FAF8126">
            <wp:extent cx="5440680" cy="3083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_latency_flow.png"/>
                    <pic:cNvPicPr/>
                  </pic:nvPicPr>
                  <pic:blipFill>
                    <a:blip r:embed="rId10"/>
                    <a:stretch>
                      <a:fillRect/>
                    </a:stretch>
                  </pic:blipFill>
                  <pic:spPr>
                    <a:xfrm>
                      <a:off x="0" y="0"/>
                      <a:ext cx="5440680" cy="3083052"/>
                    </a:xfrm>
                    <a:prstGeom prst="rect">
                      <a:avLst/>
                    </a:prstGeom>
                  </pic:spPr>
                </pic:pic>
              </a:graphicData>
            </a:graphic>
          </wp:inline>
        </w:drawing>
      </w:r>
    </w:p>
    <w:p w14:paraId="17313C6A" w14:textId="77777777" w:rsidR="00F55C66" w:rsidRDefault="00000000" w:rsidP="00F50EA1">
      <w:pPr>
        <w:ind w:left="720" w:firstLine="720"/>
      </w:pPr>
      <w:r>
        <w:rPr>
          <w:rFonts w:eastAsia="Times New Roman"/>
          <w:b/>
          <w:sz w:val="24"/>
        </w:rPr>
        <w:t>Figure 3: Immediate Audio and Background Video Flow</w:t>
      </w:r>
    </w:p>
    <w:p w14:paraId="4450CD3D" w14:textId="77777777" w:rsidR="00131B01" w:rsidRDefault="00131B01" w:rsidP="00F50EA1">
      <w:pPr>
        <w:spacing w:before="120" w:after="160"/>
        <w:rPr>
          <w:rFonts w:eastAsia="Times New Roman"/>
          <w:b/>
        </w:rPr>
      </w:pPr>
    </w:p>
    <w:p w14:paraId="7553F7FA" w14:textId="77777777" w:rsidR="00131B01" w:rsidRDefault="00131B01" w:rsidP="00F50EA1">
      <w:pPr>
        <w:spacing w:before="120" w:after="160"/>
        <w:rPr>
          <w:rFonts w:eastAsia="Times New Roman"/>
          <w:b/>
        </w:rPr>
      </w:pPr>
    </w:p>
    <w:p w14:paraId="5E356EDC" w14:textId="77777777" w:rsidR="00131B01" w:rsidRDefault="00131B01" w:rsidP="00F50EA1">
      <w:pPr>
        <w:spacing w:before="120" w:after="160"/>
        <w:rPr>
          <w:rFonts w:eastAsia="Times New Roman"/>
          <w:b/>
        </w:rPr>
      </w:pPr>
    </w:p>
    <w:p w14:paraId="437CFB55" w14:textId="77777777" w:rsidR="00131B01" w:rsidRDefault="00131B01" w:rsidP="00F50EA1">
      <w:pPr>
        <w:spacing w:before="120" w:after="160"/>
        <w:rPr>
          <w:rFonts w:eastAsia="Times New Roman"/>
          <w:b/>
        </w:rPr>
      </w:pPr>
    </w:p>
    <w:p w14:paraId="46226149" w14:textId="77777777" w:rsidR="00131B01" w:rsidRDefault="00131B01" w:rsidP="00F50EA1">
      <w:pPr>
        <w:spacing w:before="120" w:after="160"/>
        <w:rPr>
          <w:rFonts w:eastAsia="Times New Roman"/>
          <w:b/>
        </w:rPr>
      </w:pPr>
    </w:p>
    <w:p w14:paraId="4AFA55BE" w14:textId="77777777" w:rsidR="00131B01" w:rsidRDefault="00131B01" w:rsidP="00F50EA1">
      <w:pPr>
        <w:spacing w:before="120" w:after="160"/>
        <w:rPr>
          <w:rFonts w:eastAsia="Times New Roman"/>
          <w:b/>
        </w:rPr>
      </w:pPr>
    </w:p>
    <w:p w14:paraId="359657DD" w14:textId="77777777" w:rsidR="00131B01" w:rsidRDefault="00131B01" w:rsidP="00F50EA1">
      <w:pPr>
        <w:spacing w:before="120" w:after="160"/>
        <w:rPr>
          <w:rFonts w:eastAsia="Times New Roman"/>
          <w:b/>
        </w:rPr>
      </w:pPr>
    </w:p>
    <w:p w14:paraId="465BC0F6" w14:textId="77777777" w:rsidR="00131B01" w:rsidRDefault="00131B01" w:rsidP="00F50EA1">
      <w:pPr>
        <w:spacing w:before="120" w:after="160"/>
        <w:rPr>
          <w:rFonts w:eastAsia="Times New Roman"/>
          <w:b/>
        </w:rPr>
      </w:pPr>
    </w:p>
    <w:p w14:paraId="1879B988" w14:textId="77777777" w:rsidR="00131B01" w:rsidRDefault="00131B01" w:rsidP="00F50EA1">
      <w:pPr>
        <w:spacing w:before="120" w:after="160"/>
        <w:rPr>
          <w:rFonts w:eastAsia="Times New Roman"/>
          <w:b/>
        </w:rPr>
      </w:pPr>
    </w:p>
    <w:p w14:paraId="4D7259E9" w14:textId="77777777" w:rsidR="00131B01" w:rsidRDefault="00131B01" w:rsidP="00F50EA1">
      <w:pPr>
        <w:spacing w:before="120" w:after="160"/>
        <w:rPr>
          <w:rFonts w:eastAsia="Times New Roman"/>
          <w:b/>
        </w:rPr>
      </w:pPr>
    </w:p>
    <w:p w14:paraId="56E77C48" w14:textId="7E42382F" w:rsidR="00F55C66" w:rsidRDefault="00000000" w:rsidP="00F50EA1">
      <w:pPr>
        <w:spacing w:before="120" w:after="160"/>
      </w:pPr>
      <w:r>
        <w:rPr>
          <w:rFonts w:eastAsia="Times New Roman"/>
          <w:b/>
        </w:rPr>
        <w:lastRenderedPageBreak/>
        <w:t>2.5 Repository Structure</w:t>
      </w:r>
    </w:p>
    <w:p w14:paraId="0997C4D4" w14:textId="77777777" w:rsidR="00F55C66" w:rsidRDefault="00000000" w:rsidP="00F50EA1">
      <w:r>
        <w:rPr>
          <w:noProof/>
        </w:rPr>
        <w:drawing>
          <wp:inline distT="0" distB="0" distL="0" distR="0" wp14:anchorId="0AFA8B0A" wp14:editId="48B4B867">
            <wp:extent cx="5440680" cy="30830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_module_map.png"/>
                    <pic:cNvPicPr/>
                  </pic:nvPicPr>
                  <pic:blipFill>
                    <a:blip r:embed="rId11"/>
                    <a:stretch>
                      <a:fillRect/>
                    </a:stretch>
                  </pic:blipFill>
                  <pic:spPr>
                    <a:xfrm>
                      <a:off x="0" y="0"/>
                      <a:ext cx="5440680" cy="3083052"/>
                    </a:xfrm>
                    <a:prstGeom prst="rect">
                      <a:avLst/>
                    </a:prstGeom>
                  </pic:spPr>
                </pic:pic>
              </a:graphicData>
            </a:graphic>
          </wp:inline>
        </w:drawing>
      </w:r>
    </w:p>
    <w:p w14:paraId="729C3748" w14:textId="6E649E5E" w:rsidR="005F712C" w:rsidRDefault="00000000" w:rsidP="005F712C">
      <w:pPr>
        <w:ind w:left="2160" w:firstLine="720"/>
      </w:pPr>
      <w:r>
        <w:rPr>
          <w:rFonts w:eastAsia="Times New Roman"/>
          <w:b/>
          <w:sz w:val="24"/>
        </w:rPr>
        <w:t>Figure 4: Repository Module Map</w:t>
      </w:r>
    </w:p>
    <w:tbl>
      <w:tblPr>
        <w:tblStyle w:val="TableGrid"/>
        <w:tblW w:w="0" w:type="auto"/>
        <w:jc w:val="center"/>
        <w:tblLook w:val="04A0" w:firstRow="1" w:lastRow="0" w:firstColumn="1" w:lastColumn="0" w:noHBand="0" w:noVBand="1"/>
      </w:tblPr>
      <w:tblGrid>
        <w:gridCol w:w="4435"/>
        <w:gridCol w:w="4435"/>
      </w:tblGrid>
      <w:tr w:rsidR="00F55C66" w14:paraId="17047777" w14:textId="77777777">
        <w:trPr>
          <w:jc w:val="center"/>
        </w:trPr>
        <w:tc>
          <w:tcPr>
            <w:tcW w:w="4435" w:type="dxa"/>
            <w:shd w:val="clear" w:color="auto" w:fill="D9EAF7"/>
            <w:vAlign w:val="center"/>
          </w:tcPr>
          <w:p w14:paraId="6594FCB1" w14:textId="77777777" w:rsidR="00F55C66" w:rsidRDefault="00000000" w:rsidP="00F50EA1">
            <w:r>
              <w:rPr>
                <w:rFonts w:eastAsia="Times New Roman"/>
                <w:b/>
                <w:sz w:val="24"/>
              </w:rPr>
              <w:t>Path</w:t>
            </w:r>
          </w:p>
        </w:tc>
        <w:tc>
          <w:tcPr>
            <w:tcW w:w="4435" w:type="dxa"/>
            <w:shd w:val="clear" w:color="auto" w:fill="D9EAF7"/>
            <w:vAlign w:val="center"/>
          </w:tcPr>
          <w:p w14:paraId="1FAEFBF4" w14:textId="77777777" w:rsidR="00F55C66" w:rsidRDefault="00000000" w:rsidP="00F50EA1">
            <w:r>
              <w:rPr>
                <w:rFonts w:eastAsia="Times New Roman"/>
                <w:b/>
                <w:sz w:val="24"/>
              </w:rPr>
              <w:t>Purpose</w:t>
            </w:r>
          </w:p>
        </w:tc>
      </w:tr>
      <w:tr w:rsidR="00F55C66" w14:paraId="4C3716F2" w14:textId="77777777">
        <w:trPr>
          <w:jc w:val="center"/>
        </w:trPr>
        <w:tc>
          <w:tcPr>
            <w:tcW w:w="4435" w:type="dxa"/>
            <w:vAlign w:val="center"/>
          </w:tcPr>
          <w:p w14:paraId="2167D012" w14:textId="77777777" w:rsidR="00F55C66" w:rsidRDefault="00000000" w:rsidP="00F50EA1">
            <w:r>
              <w:rPr>
                <w:rFonts w:eastAsia="Times New Roman"/>
                <w:sz w:val="24"/>
              </w:rPr>
              <w:t>app.py</w:t>
            </w:r>
          </w:p>
        </w:tc>
        <w:tc>
          <w:tcPr>
            <w:tcW w:w="4435" w:type="dxa"/>
            <w:vAlign w:val="center"/>
          </w:tcPr>
          <w:p w14:paraId="26A61317" w14:textId="77777777" w:rsidR="00F55C66" w:rsidRDefault="00000000" w:rsidP="00F50EA1">
            <w:r>
              <w:rPr>
                <w:rFonts w:eastAsia="Times New Roman"/>
                <w:sz w:val="24"/>
              </w:rPr>
              <w:t>Command-line interface for testing receptionist answers.</w:t>
            </w:r>
          </w:p>
        </w:tc>
      </w:tr>
      <w:tr w:rsidR="00F55C66" w14:paraId="22142F23" w14:textId="77777777">
        <w:trPr>
          <w:jc w:val="center"/>
        </w:trPr>
        <w:tc>
          <w:tcPr>
            <w:tcW w:w="4435" w:type="dxa"/>
            <w:vAlign w:val="center"/>
          </w:tcPr>
          <w:p w14:paraId="78782797" w14:textId="77777777" w:rsidR="00F55C66" w:rsidRDefault="00000000" w:rsidP="00F50EA1">
            <w:r>
              <w:rPr>
                <w:rFonts w:eastAsia="Times New Roman"/>
                <w:sz w:val="24"/>
              </w:rPr>
              <w:t>web_app.py</w:t>
            </w:r>
          </w:p>
        </w:tc>
        <w:tc>
          <w:tcPr>
            <w:tcW w:w="4435" w:type="dxa"/>
            <w:vAlign w:val="center"/>
          </w:tcPr>
          <w:p w14:paraId="3493B85A" w14:textId="77777777" w:rsidR="00F55C66" w:rsidRDefault="00000000" w:rsidP="00F50EA1">
            <w:r>
              <w:rPr>
                <w:rFonts w:eastAsia="Times New Roman"/>
                <w:sz w:val="24"/>
              </w:rPr>
              <w:t>FastAPI web voice application running on port 8010.</w:t>
            </w:r>
          </w:p>
        </w:tc>
      </w:tr>
      <w:tr w:rsidR="00F55C66" w14:paraId="263AADFA" w14:textId="77777777">
        <w:trPr>
          <w:jc w:val="center"/>
        </w:trPr>
        <w:tc>
          <w:tcPr>
            <w:tcW w:w="4435" w:type="dxa"/>
            <w:vAlign w:val="center"/>
          </w:tcPr>
          <w:p w14:paraId="7B610E67" w14:textId="77777777" w:rsidR="00F55C66" w:rsidRDefault="00000000" w:rsidP="00F50EA1">
            <w:r>
              <w:rPr>
                <w:rFonts w:eastAsia="Times New Roman"/>
                <w:sz w:val="24"/>
              </w:rPr>
              <w:t>receptionist_app.py</w:t>
            </w:r>
          </w:p>
        </w:tc>
        <w:tc>
          <w:tcPr>
            <w:tcW w:w="4435" w:type="dxa"/>
            <w:vAlign w:val="center"/>
          </w:tcPr>
          <w:p w14:paraId="55728A91" w14:textId="77777777" w:rsidR="00F55C66" w:rsidRDefault="00000000" w:rsidP="00F50EA1">
            <w:r>
              <w:rPr>
                <w:rFonts w:eastAsia="Times New Roman"/>
                <w:sz w:val="24"/>
              </w:rPr>
              <w:t>FastAPI avatar receptionist application running on port 8020.</w:t>
            </w:r>
          </w:p>
        </w:tc>
      </w:tr>
      <w:tr w:rsidR="00F55C66" w14:paraId="1ABA3511" w14:textId="77777777">
        <w:trPr>
          <w:jc w:val="center"/>
        </w:trPr>
        <w:tc>
          <w:tcPr>
            <w:tcW w:w="4435" w:type="dxa"/>
            <w:vAlign w:val="center"/>
          </w:tcPr>
          <w:p w14:paraId="3431065F" w14:textId="77777777" w:rsidR="00F55C66" w:rsidRDefault="00000000" w:rsidP="00F50EA1">
            <w:r>
              <w:rPr>
                <w:rFonts w:eastAsia="Times New Roman"/>
                <w:sz w:val="24"/>
              </w:rPr>
              <w:t>frontend/public</w:t>
            </w:r>
          </w:p>
        </w:tc>
        <w:tc>
          <w:tcPr>
            <w:tcW w:w="4435" w:type="dxa"/>
            <w:vAlign w:val="center"/>
          </w:tcPr>
          <w:p w14:paraId="57CE26FA" w14:textId="77777777" w:rsidR="00F55C66" w:rsidRDefault="00000000" w:rsidP="00F50EA1">
            <w:r>
              <w:rPr>
                <w:rFonts w:eastAsia="Times New Roman"/>
                <w:sz w:val="24"/>
              </w:rPr>
              <w:t>Main voice-enabled web chat frontend.</w:t>
            </w:r>
          </w:p>
        </w:tc>
      </w:tr>
      <w:tr w:rsidR="00F55C66" w14:paraId="4F308987" w14:textId="77777777">
        <w:trPr>
          <w:jc w:val="center"/>
        </w:trPr>
        <w:tc>
          <w:tcPr>
            <w:tcW w:w="4435" w:type="dxa"/>
            <w:vAlign w:val="center"/>
          </w:tcPr>
          <w:p w14:paraId="74928465" w14:textId="77777777" w:rsidR="00F55C66" w:rsidRDefault="00000000" w:rsidP="00F50EA1">
            <w:r>
              <w:rPr>
                <w:rFonts w:eastAsia="Times New Roman"/>
                <w:sz w:val="24"/>
              </w:rPr>
              <w:t>frontend/receptionist</w:t>
            </w:r>
          </w:p>
        </w:tc>
        <w:tc>
          <w:tcPr>
            <w:tcW w:w="4435" w:type="dxa"/>
            <w:vAlign w:val="center"/>
          </w:tcPr>
          <w:p w14:paraId="33EE11E0" w14:textId="77777777" w:rsidR="00F55C66" w:rsidRDefault="00000000" w:rsidP="00F50EA1">
            <w:r>
              <w:rPr>
                <w:rFonts w:eastAsia="Times New Roman"/>
                <w:sz w:val="24"/>
              </w:rPr>
              <w:t>Live receptionist frontend with avatar controls.</w:t>
            </w:r>
          </w:p>
        </w:tc>
      </w:tr>
      <w:tr w:rsidR="00F55C66" w14:paraId="5BF2C4EE" w14:textId="77777777">
        <w:trPr>
          <w:jc w:val="center"/>
        </w:trPr>
        <w:tc>
          <w:tcPr>
            <w:tcW w:w="4435" w:type="dxa"/>
            <w:vAlign w:val="center"/>
          </w:tcPr>
          <w:p w14:paraId="1418E101" w14:textId="77777777" w:rsidR="00F55C66" w:rsidRDefault="00000000" w:rsidP="00F50EA1">
            <w:r>
              <w:rPr>
                <w:rFonts w:eastAsia="Times New Roman"/>
                <w:sz w:val="24"/>
              </w:rPr>
              <w:t>utils/chat_service.py</w:t>
            </w:r>
          </w:p>
        </w:tc>
        <w:tc>
          <w:tcPr>
            <w:tcW w:w="4435" w:type="dxa"/>
            <w:vAlign w:val="center"/>
          </w:tcPr>
          <w:p w14:paraId="197C987D" w14:textId="77777777" w:rsidR="00F55C66" w:rsidRDefault="00000000" w:rsidP="00F50EA1">
            <w:r>
              <w:rPr>
                <w:rFonts w:eastAsia="Times New Roman"/>
                <w:sz w:val="24"/>
              </w:rPr>
              <w:t>Core answer generation, routing, prompt, and response cleanup.</w:t>
            </w:r>
          </w:p>
        </w:tc>
      </w:tr>
      <w:tr w:rsidR="00F55C66" w14:paraId="0FEE7759" w14:textId="77777777">
        <w:trPr>
          <w:jc w:val="center"/>
        </w:trPr>
        <w:tc>
          <w:tcPr>
            <w:tcW w:w="4435" w:type="dxa"/>
            <w:vAlign w:val="center"/>
          </w:tcPr>
          <w:p w14:paraId="0B79D048" w14:textId="77777777" w:rsidR="00F55C66" w:rsidRDefault="00000000" w:rsidP="00F50EA1">
            <w:r>
              <w:rPr>
                <w:rFonts w:eastAsia="Times New Roman"/>
                <w:sz w:val="24"/>
              </w:rPr>
              <w:t>utils/voice_stt.py</w:t>
            </w:r>
          </w:p>
        </w:tc>
        <w:tc>
          <w:tcPr>
            <w:tcW w:w="4435" w:type="dxa"/>
            <w:vAlign w:val="center"/>
          </w:tcPr>
          <w:p w14:paraId="5B380A42" w14:textId="77777777" w:rsidR="00F55C66" w:rsidRDefault="00000000" w:rsidP="00F50EA1">
            <w:r>
              <w:rPr>
                <w:rFonts w:eastAsia="Times New Roman"/>
                <w:sz w:val="24"/>
              </w:rPr>
              <w:t>Speech-to-text service using faster-whisper.</w:t>
            </w:r>
          </w:p>
        </w:tc>
      </w:tr>
      <w:tr w:rsidR="00F55C66" w14:paraId="318DC25A" w14:textId="77777777">
        <w:trPr>
          <w:jc w:val="center"/>
        </w:trPr>
        <w:tc>
          <w:tcPr>
            <w:tcW w:w="4435" w:type="dxa"/>
            <w:vAlign w:val="center"/>
          </w:tcPr>
          <w:p w14:paraId="4A653DFD" w14:textId="77777777" w:rsidR="00F55C66" w:rsidRDefault="00000000" w:rsidP="00F50EA1">
            <w:r>
              <w:rPr>
                <w:rFonts w:eastAsia="Times New Roman"/>
                <w:sz w:val="24"/>
              </w:rPr>
              <w:t>utils/voice_tts.py</w:t>
            </w:r>
          </w:p>
        </w:tc>
        <w:tc>
          <w:tcPr>
            <w:tcW w:w="4435" w:type="dxa"/>
            <w:vAlign w:val="center"/>
          </w:tcPr>
          <w:p w14:paraId="2907F6A4" w14:textId="77777777" w:rsidR="00F55C66" w:rsidRDefault="00000000" w:rsidP="00F50EA1">
            <w:r>
              <w:rPr>
                <w:rFonts w:eastAsia="Times New Roman"/>
                <w:sz w:val="24"/>
              </w:rPr>
              <w:t>Text-to-speech service using Kokoro with fallback.</w:t>
            </w:r>
          </w:p>
        </w:tc>
      </w:tr>
      <w:tr w:rsidR="00F55C66" w14:paraId="32FCE428" w14:textId="77777777">
        <w:trPr>
          <w:jc w:val="center"/>
        </w:trPr>
        <w:tc>
          <w:tcPr>
            <w:tcW w:w="4435" w:type="dxa"/>
            <w:vAlign w:val="center"/>
          </w:tcPr>
          <w:p w14:paraId="2665C931" w14:textId="77777777" w:rsidR="00F55C66" w:rsidRDefault="00000000" w:rsidP="00F50EA1">
            <w:r>
              <w:rPr>
                <w:rFonts w:eastAsia="Times New Roman"/>
                <w:sz w:val="24"/>
              </w:rPr>
              <w:t>utils/wav2lip_service.py</w:t>
            </w:r>
          </w:p>
        </w:tc>
        <w:tc>
          <w:tcPr>
            <w:tcW w:w="4435" w:type="dxa"/>
            <w:vAlign w:val="center"/>
          </w:tcPr>
          <w:p w14:paraId="29E4361E" w14:textId="77777777" w:rsidR="00F55C66" w:rsidRDefault="00000000" w:rsidP="00F50EA1">
            <w:r>
              <w:rPr>
                <w:rFonts w:eastAsia="Times New Roman"/>
                <w:sz w:val="24"/>
              </w:rPr>
              <w:t>Wav2Lip video generation, caching, and media management.</w:t>
            </w:r>
          </w:p>
        </w:tc>
      </w:tr>
      <w:tr w:rsidR="00F55C66" w14:paraId="7DBB0301" w14:textId="77777777">
        <w:trPr>
          <w:jc w:val="center"/>
        </w:trPr>
        <w:tc>
          <w:tcPr>
            <w:tcW w:w="4435" w:type="dxa"/>
            <w:vAlign w:val="center"/>
          </w:tcPr>
          <w:p w14:paraId="2AC9A268" w14:textId="77777777" w:rsidR="00F55C66" w:rsidRDefault="00000000" w:rsidP="00F50EA1">
            <w:r>
              <w:rPr>
                <w:rFonts w:eastAsia="Times New Roman"/>
                <w:sz w:val="24"/>
              </w:rPr>
              <w:t>data and indexes</w:t>
            </w:r>
          </w:p>
        </w:tc>
        <w:tc>
          <w:tcPr>
            <w:tcW w:w="4435" w:type="dxa"/>
            <w:vAlign w:val="center"/>
          </w:tcPr>
          <w:p w14:paraId="14683B63" w14:textId="77777777" w:rsidR="00F55C66" w:rsidRDefault="00000000" w:rsidP="00F50EA1">
            <w:r>
              <w:rPr>
                <w:rFonts w:eastAsia="Times New Roman"/>
                <w:sz w:val="24"/>
              </w:rPr>
              <w:t>Source knowledge files and generated FAISS indexes.</w:t>
            </w:r>
          </w:p>
        </w:tc>
      </w:tr>
    </w:tbl>
    <w:p w14:paraId="0A6F267E" w14:textId="77777777" w:rsidR="00F55C66" w:rsidRDefault="00F55C66" w:rsidP="00F50EA1"/>
    <w:p w14:paraId="65245D41" w14:textId="77777777" w:rsidR="00F55C66" w:rsidRDefault="00000000" w:rsidP="00F50EA1">
      <w:r>
        <w:br w:type="page"/>
      </w:r>
    </w:p>
    <w:p w14:paraId="3F1A6A45" w14:textId="77777777" w:rsidR="00F55C66" w:rsidRDefault="00000000" w:rsidP="00F50EA1">
      <w:pPr>
        <w:spacing w:before="120" w:after="160"/>
      </w:pPr>
      <w:r>
        <w:rPr>
          <w:rFonts w:eastAsia="Times New Roman"/>
          <w:b/>
          <w:sz w:val="32"/>
        </w:rPr>
        <w:lastRenderedPageBreak/>
        <w:t>Chapter 3: Methodology and Implementation</w:t>
      </w:r>
    </w:p>
    <w:p w14:paraId="736BA2DE" w14:textId="77777777" w:rsidR="00F55C66" w:rsidRDefault="00000000" w:rsidP="00F50EA1">
      <w:pPr>
        <w:spacing w:before="120" w:after="160"/>
      </w:pPr>
      <w:r>
        <w:rPr>
          <w:rFonts w:eastAsia="Times New Roman"/>
          <w:b/>
        </w:rPr>
        <w:t>3.1 Development Methodology</w:t>
      </w:r>
    </w:p>
    <w:p w14:paraId="03541BA2" w14:textId="77777777" w:rsidR="00F55C66" w:rsidRDefault="00000000" w:rsidP="00F50EA1">
      <w:pPr>
        <w:spacing w:after="120"/>
        <w:jc w:val="both"/>
      </w:pPr>
      <w:r>
        <w:rPr>
          <w:rFonts w:eastAsia="Times New Roman"/>
        </w:rPr>
        <w:t>The project was implemented using an incremental development approach. The core chat service was developed first, followed by retrieval, voice input, text-to-speech, and finally avatar-based video response. Each layer was tested independently before being connected to the frontend.</w:t>
      </w:r>
    </w:p>
    <w:p w14:paraId="4CB4C86D" w14:textId="77777777" w:rsidR="00F55C66" w:rsidRDefault="00000000" w:rsidP="00F50EA1">
      <w:pPr>
        <w:spacing w:before="120" w:after="160"/>
      </w:pPr>
      <w:r>
        <w:rPr>
          <w:rFonts w:eastAsia="Times New Roman"/>
          <w:b/>
        </w:rPr>
        <w:t>3.2 Technology Stack</w:t>
      </w:r>
    </w:p>
    <w:tbl>
      <w:tblPr>
        <w:tblStyle w:val="TableGrid"/>
        <w:tblW w:w="0" w:type="auto"/>
        <w:jc w:val="center"/>
        <w:tblLook w:val="04A0" w:firstRow="1" w:lastRow="0" w:firstColumn="1" w:lastColumn="0" w:noHBand="0" w:noVBand="1"/>
      </w:tblPr>
      <w:tblGrid>
        <w:gridCol w:w="4435"/>
        <w:gridCol w:w="4435"/>
      </w:tblGrid>
      <w:tr w:rsidR="00F55C66" w14:paraId="4F19801B" w14:textId="77777777">
        <w:trPr>
          <w:jc w:val="center"/>
        </w:trPr>
        <w:tc>
          <w:tcPr>
            <w:tcW w:w="4435" w:type="dxa"/>
            <w:shd w:val="clear" w:color="auto" w:fill="D9EAF7"/>
            <w:vAlign w:val="center"/>
          </w:tcPr>
          <w:p w14:paraId="4E79EEBE" w14:textId="77777777" w:rsidR="00F55C66" w:rsidRDefault="00000000" w:rsidP="00F50EA1">
            <w:r>
              <w:rPr>
                <w:rFonts w:eastAsia="Times New Roman"/>
                <w:b/>
                <w:sz w:val="24"/>
              </w:rPr>
              <w:t>Technology</w:t>
            </w:r>
          </w:p>
        </w:tc>
        <w:tc>
          <w:tcPr>
            <w:tcW w:w="4435" w:type="dxa"/>
            <w:shd w:val="clear" w:color="auto" w:fill="D9EAF7"/>
            <w:vAlign w:val="center"/>
          </w:tcPr>
          <w:p w14:paraId="36C8C425" w14:textId="77777777" w:rsidR="00F55C66" w:rsidRDefault="00000000" w:rsidP="00F50EA1">
            <w:r>
              <w:rPr>
                <w:rFonts w:eastAsia="Times New Roman"/>
                <w:b/>
                <w:sz w:val="24"/>
              </w:rPr>
              <w:t>Use in Project</w:t>
            </w:r>
          </w:p>
        </w:tc>
      </w:tr>
      <w:tr w:rsidR="00F55C66" w14:paraId="439C35E1" w14:textId="77777777">
        <w:trPr>
          <w:jc w:val="center"/>
        </w:trPr>
        <w:tc>
          <w:tcPr>
            <w:tcW w:w="4435" w:type="dxa"/>
            <w:vAlign w:val="center"/>
          </w:tcPr>
          <w:p w14:paraId="20545C49" w14:textId="77777777" w:rsidR="00F55C66" w:rsidRDefault="00000000" w:rsidP="00F50EA1">
            <w:r>
              <w:rPr>
                <w:rFonts w:eastAsia="Times New Roman"/>
                <w:sz w:val="24"/>
              </w:rPr>
              <w:t>Python</w:t>
            </w:r>
          </w:p>
        </w:tc>
        <w:tc>
          <w:tcPr>
            <w:tcW w:w="4435" w:type="dxa"/>
            <w:vAlign w:val="center"/>
          </w:tcPr>
          <w:p w14:paraId="5F651324" w14:textId="77777777" w:rsidR="00F55C66" w:rsidRDefault="00000000" w:rsidP="00F50EA1">
            <w:r>
              <w:rPr>
                <w:rFonts w:eastAsia="Times New Roman"/>
                <w:sz w:val="24"/>
              </w:rPr>
              <w:t>Backend services, indexing, AI service integration, and document processing.</w:t>
            </w:r>
          </w:p>
        </w:tc>
      </w:tr>
      <w:tr w:rsidR="00F55C66" w14:paraId="29094C62" w14:textId="77777777">
        <w:trPr>
          <w:jc w:val="center"/>
        </w:trPr>
        <w:tc>
          <w:tcPr>
            <w:tcW w:w="4435" w:type="dxa"/>
            <w:vAlign w:val="center"/>
          </w:tcPr>
          <w:p w14:paraId="5ACBBE7F" w14:textId="77777777" w:rsidR="00F55C66" w:rsidRDefault="00000000" w:rsidP="00F50EA1">
            <w:r>
              <w:rPr>
                <w:rFonts w:eastAsia="Times New Roman"/>
                <w:sz w:val="24"/>
              </w:rPr>
              <w:t>FastAPI</w:t>
            </w:r>
          </w:p>
        </w:tc>
        <w:tc>
          <w:tcPr>
            <w:tcW w:w="4435" w:type="dxa"/>
            <w:vAlign w:val="center"/>
          </w:tcPr>
          <w:p w14:paraId="5557EC19" w14:textId="77777777" w:rsidR="00F55C66" w:rsidRDefault="00000000" w:rsidP="00F50EA1">
            <w:r>
              <w:rPr>
                <w:rFonts w:eastAsia="Times New Roman"/>
                <w:sz w:val="24"/>
              </w:rPr>
              <w:t>HTTP API layer and static frontend serving.</w:t>
            </w:r>
          </w:p>
        </w:tc>
      </w:tr>
      <w:tr w:rsidR="00F55C66" w14:paraId="043C8D19" w14:textId="77777777">
        <w:trPr>
          <w:jc w:val="center"/>
        </w:trPr>
        <w:tc>
          <w:tcPr>
            <w:tcW w:w="4435" w:type="dxa"/>
            <w:vAlign w:val="center"/>
          </w:tcPr>
          <w:p w14:paraId="64C40226" w14:textId="77777777" w:rsidR="00F55C66" w:rsidRDefault="00000000" w:rsidP="00F50EA1">
            <w:r>
              <w:rPr>
                <w:rFonts w:eastAsia="Times New Roman"/>
                <w:sz w:val="24"/>
              </w:rPr>
              <w:t>JavaScript</w:t>
            </w:r>
          </w:p>
        </w:tc>
        <w:tc>
          <w:tcPr>
            <w:tcW w:w="4435" w:type="dxa"/>
            <w:vAlign w:val="center"/>
          </w:tcPr>
          <w:p w14:paraId="4E934EA2" w14:textId="77777777" w:rsidR="00F55C66" w:rsidRDefault="00000000" w:rsidP="00F50EA1">
            <w:r>
              <w:rPr>
                <w:rFonts w:eastAsia="Times New Roman"/>
                <w:sz w:val="24"/>
              </w:rPr>
              <w:t>Frontend interaction, microphone recording, audio playback, and video playback.</w:t>
            </w:r>
          </w:p>
        </w:tc>
      </w:tr>
      <w:tr w:rsidR="00F55C66" w14:paraId="221A81B0" w14:textId="77777777">
        <w:trPr>
          <w:jc w:val="center"/>
        </w:trPr>
        <w:tc>
          <w:tcPr>
            <w:tcW w:w="4435" w:type="dxa"/>
            <w:vAlign w:val="center"/>
          </w:tcPr>
          <w:p w14:paraId="21FDAF4E" w14:textId="77777777" w:rsidR="00F55C66" w:rsidRDefault="00000000" w:rsidP="00F50EA1">
            <w:r>
              <w:rPr>
                <w:rFonts w:eastAsia="Times New Roman"/>
                <w:sz w:val="24"/>
              </w:rPr>
              <w:t>OpenAI Python Client</w:t>
            </w:r>
          </w:p>
        </w:tc>
        <w:tc>
          <w:tcPr>
            <w:tcW w:w="4435" w:type="dxa"/>
            <w:vAlign w:val="center"/>
          </w:tcPr>
          <w:p w14:paraId="1C3B1828" w14:textId="77777777" w:rsidR="00F55C66" w:rsidRDefault="00000000" w:rsidP="00F50EA1">
            <w:r>
              <w:rPr>
                <w:rFonts w:eastAsia="Times New Roman"/>
                <w:sz w:val="24"/>
              </w:rPr>
              <w:t>Connection to Lemonade's OpenAI-compatible local LLM endpoint.</w:t>
            </w:r>
          </w:p>
        </w:tc>
      </w:tr>
      <w:tr w:rsidR="00F55C66" w14:paraId="2D5BDDCA" w14:textId="77777777">
        <w:trPr>
          <w:jc w:val="center"/>
        </w:trPr>
        <w:tc>
          <w:tcPr>
            <w:tcW w:w="4435" w:type="dxa"/>
            <w:vAlign w:val="center"/>
          </w:tcPr>
          <w:p w14:paraId="6DEDF787" w14:textId="77777777" w:rsidR="00F55C66" w:rsidRDefault="00000000" w:rsidP="00F50EA1">
            <w:r>
              <w:rPr>
                <w:rFonts w:eastAsia="Times New Roman"/>
                <w:sz w:val="24"/>
              </w:rPr>
              <w:t>Qwen3-1.7B-GGUF</w:t>
            </w:r>
          </w:p>
        </w:tc>
        <w:tc>
          <w:tcPr>
            <w:tcW w:w="4435" w:type="dxa"/>
            <w:vAlign w:val="center"/>
          </w:tcPr>
          <w:p w14:paraId="5D3DF7E4" w14:textId="77777777" w:rsidR="00F55C66" w:rsidRDefault="00000000" w:rsidP="00F50EA1">
            <w:r>
              <w:rPr>
                <w:rFonts w:eastAsia="Times New Roman"/>
                <w:sz w:val="24"/>
              </w:rPr>
              <w:t>Local language model used for response generation.</w:t>
            </w:r>
          </w:p>
        </w:tc>
      </w:tr>
      <w:tr w:rsidR="00F55C66" w14:paraId="127C8375" w14:textId="77777777">
        <w:trPr>
          <w:jc w:val="center"/>
        </w:trPr>
        <w:tc>
          <w:tcPr>
            <w:tcW w:w="4435" w:type="dxa"/>
            <w:vAlign w:val="center"/>
          </w:tcPr>
          <w:p w14:paraId="385860CE" w14:textId="77777777" w:rsidR="00F55C66" w:rsidRDefault="00000000" w:rsidP="00F50EA1">
            <w:r>
              <w:rPr>
                <w:rFonts w:eastAsia="Times New Roman"/>
                <w:sz w:val="24"/>
              </w:rPr>
              <w:t>FAISS</w:t>
            </w:r>
          </w:p>
        </w:tc>
        <w:tc>
          <w:tcPr>
            <w:tcW w:w="4435" w:type="dxa"/>
            <w:vAlign w:val="center"/>
          </w:tcPr>
          <w:p w14:paraId="3186912F" w14:textId="77777777" w:rsidR="00F55C66" w:rsidRDefault="00000000" w:rsidP="00F50EA1">
            <w:r>
              <w:rPr>
                <w:rFonts w:eastAsia="Times New Roman"/>
                <w:sz w:val="24"/>
              </w:rPr>
              <w:t>Vector similarity search over college knowledge chunks.</w:t>
            </w:r>
          </w:p>
        </w:tc>
      </w:tr>
      <w:tr w:rsidR="00F55C66" w14:paraId="43F06E09" w14:textId="77777777">
        <w:trPr>
          <w:jc w:val="center"/>
        </w:trPr>
        <w:tc>
          <w:tcPr>
            <w:tcW w:w="4435" w:type="dxa"/>
            <w:vAlign w:val="center"/>
          </w:tcPr>
          <w:p w14:paraId="4DCBC8A4" w14:textId="77777777" w:rsidR="00F55C66" w:rsidRDefault="00000000" w:rsidP="00F50EA1">
            <w:r>
              <w:rPr>
                <w:rFonts w:eastAsia="Times New Roman"/>
                <w:sz w:val="24"/>
              </w:rPr>
              <w:t>Sentence Transformers</w:t>
            </w:r>
          </w:p>
        </w:tc>
        <w:tc>
          <w:tcPr>
            <w:tcW w:w="4435" w:type="dxa"/>
            <w:vAlign w:val="center"/>
          </w:tcPr>
          <w:p w14:paraId="1DDD0AB4" w14:textId="77777777" w:rsidR="00F55C66" w:rsidRDefault="00000000" w:rsidP="00F50EA1">
            <w:r>
              <w:rPr>
                <w:rFonts w:eastAsia="Times New Roman"/>
                <w:sz w:val="24"/>
              </w:rPr>
              <w:t>Embedding generation for document chunks and queries.</w:t>
            </w:r>
          </w:p>
        </w:tc>
      </w:tr>
      <w:tr w:rsidR="00F55C66" w14:paraId="2C788A5D" w14:textId="77777777">
        <w:trPr>
          <w:jc w:val="center"/>
        </w:trPr>
        <w:tc>
          <w:tcPr>
            <w:tcW w:w="4435" w:type="dxa"/>
            <w:vAlign w:val="center"/>
          </w:tcPr>
          <w:p w14:paraId="79BA3684" w14:textId="77777777" w:rsidR="00F55C66" w:rsidRDefault="00000000" w:rsidP="00F50EA1">
            <w:r>
              <w:rPr>
                <w:rFonts w:eastAsia="Times New Roman"/>
                <w:sz w:val="24"/>
              </w:rPr>
              <w:t>faster-whisper</w:t>
            </w:r>
          </w:p>
        </w:tc>
        <w:tc>
          <w:tcPr>
            <w:tcW w:w="4435" w:type="dxa"/>
            <w:vAlign w:val="center"/>
          </w:tcPr>
          <w:p w14:paraId="77CA71B1" w14:textId="77777777" w:rsidR="00F55C66" w:rsidRDefault="00000000" w:rsidP="00F50EA1">
            <w:r>
              <w:rPr>
                <w:rFonts w:eastAsia="Times New Roman"/>
                <w:sz w:val="24"/>
              </w:rPr>
              <w:t>Speech-to-text transcription.</w:t>
            </w:r>
          </w:p>
        </w:tc>
      </w:tr>
      <w:tr w:rsidR="00F55C66" w14:paraId="63001645" w14:textId="77777777">
        <w:trPr>
          <w:jc w:val="center"/>
        </w:trPr>
        <w:tc>
          <w:tcPr>
            <w:tcW w:w="4435" w:type="dxa"/>
            <w:vAlign w:val="center"/>
          </w:tcPr>
          <w:p w14:paraId="2760DD64" w14:textId="77777777" w:rsidR="00F55C66" w:rsidRDefault="00000000" w:rsidP="00F50EA1">
            <w:r>
              <w:rPr>
                <w:rFonts w:eastAsia="Times New Roman"/>
                <w:sz w:val="24"/>
              </w:rPr>
              <w:t>Kokoro TTS</w:t>
            </w:r>
          </w:p>
        </w:tc>
        <w:tc>
          <w:tcPr>
            <w:tcW w:w="4435" w:type="dxa"/>
            <w:vAlign w:val="center"/>
          </w:tcPr>
          <w:p w14:paraId="4A1A035E" w14:textId="77777777" w:rsidR="00F55C66" w:rsidRDefault="00000000" w:rsidP="00F50EA1">
            <w:r>
              <w:rPr>
                <w:rFonts w:eastAsia="Times New Roman"/>
                <w:sz w:val="24"/>
              </w:rPr>
              <w:t>Local text-to-speech synthesis.</w:t>
            </w:r>
          </w:p>
        </w:tc>
      </w:tr>
      <w:tr w:rsidR="00F55C66" w14:paraId="09F9EFE9" w14:textId="77777777">
        <w:trPr>
          <w:jc w:val="center"/>
        </w:trPr>
        <w:tc>
          <w:tcPr>
            <w:tcW w:w="4435" w:type="dxa"/>
            <w:vAlign w:val="center"/>
          </w:tcPr>
          <w:p w14:paraId="15634F34" w14:textId="77777777" w:rsidR="00F55C66" w:rsidRDefault="00000000" w:rsidP="00F50EA1">
            <w:r>
              <w:rPr>
                <w:rFonts w:eastAsia="Times New Roman"/>
                <w:sz w:val="24"/>
              </w:rPr>
              <w:t>Wav2Lip</w:t>
            </w:r>
          </w:p>
        </w:tc>
        <w:tc>
          <w:tcPr>
            <w:tcW w:w="4435" w:type="dxa"/>
            <w:vAlign w:val="center"/>
          </w:tcPr>
          <w:p w14:paraId="1DE23437" w14:textId="77777777" w:rsidR="00F55C66" w:rsidRDefault="00000000" w:rsidP="00F50EA1">
            <w:r>
              <w:rPr>
                <w:rFonts w:eastAsia="Times New Roman"/>
                <w:sz w:val="24"/>
              </w:rPr>
              <w:t>Lip-synced avatar video generation.</w:t>
            </w:r>
          </w:p>
        </w:tc>
      </w:tr>
    </w:tbl>
    <w:p w14:paraId="54756D86" w14:textId="77777777" w:rsidR="00F55C66" w:rsidRDefault="00F55C66" w:rsidP="00F50EA1"/>
    <w:p w14:paraId="37F78A24" w14:textId="77777777" w:rsidR="00F55C66" w:rsidRDefault="00000000" w:rsidP="005F712C">
      <w:pPr>
        <w:spacing w:before="120" w:after="160"/>
        <w:jc w:val="both"/>
      </w:pPr>
      <w:r>
        <w:rPr>
          <w:rFonts w:eastAsia="Times New Roman"/>
          <w:b/>
        </w:rPr>
        <w:t>3.3 Chat and Retrieval Implementation</w:t>
      </w:r>
    </w:p>
    <w:p w14:paraId="2E7B6677" w14:textId="77777777" w:rsidR="00F55C66" w:rsidRDefault="00000000" w:rsidP="005F712C">
      <w:pPr>
        <w:spacing w:after="120"/>
        <w:jc w:val="both"/>
      </w:pPr>
      <w:r>
        <w:rPr>
          <w:rFonts w:eastAsia="Times New Roman"/>
        </w:rPr>
        <w:t>The chat service is implemented in utils/chat_service.py. It normalizes user input, identifies college-related queries, retrieves relevant chunks through utils/router.py, and calls the local language model. The response is cleaned to remove markdown formatting and to keep the receptionist tone professional.</w:t>
      </w:r>
    </w:p>
    <w:p w14:paraId="4F169F79" w14:textId="77777777" w:rsidR="00F55C66" w:rsidRDefault="00000000" w:rsidP="005F712C">
      <w:pPr>
        <w:spacing w:after="120"/>
        <w:jc w:val="both"/>
        <w:rPr>
          <w:rFonts w:eastAsia="Times New Roman"/>
        </w:rPr>
      </w:pPr>
      <w:r>
        <w:rPr>
          <w:rFonts w:eastAsia="Times New Roman"/>
        </w:rPr>
        <w:t>The retrieval index is created by indexer.py. It reads text and PDF files from the data folder, splits content into chunks, generates embeddings, builds FAISS indexes, and stores both index files and chunk data under the indexes folder.</w:t>
      </w:r>
    </w:p>
    <w:p w14:paraId="560B6003" w14:textId="77777777" w:rsidR="005F712C" w:rsidRDefault="005F712C" w:rsidP="005F712C">
      <w:pPr>
        <w:spacing w:after="120"/>
        <w:jc w:val="both"/>
        <w:rPr>
          <w:rFonts w:eastAsia="Times New Roman"/>
        </w:rPr>
      </w:pPr>
    </w:p>
    <w:p w14:paraId="7D88B337" w14:textId="77777777" w:rsidR="005F712C" w:rsidRDefault="005F712C" w:rsidP="005F712C">
      <w:pPr>
        <w:spacing w:after="120"/>
        <w:jc w:val="both"/>
        <w:rPr>
          <w:rFonts w:eastAsia="Times New Roman"/>
        </w:rPr>
      </w:pPr>
    </w:p>
    <w:p w14:paraId="21F0F408" w14:textId="77777777" w:rsidR="005F712C" w:rsidRDefault="005F712C" w:rsidP="005F712C">
      <w:pPr>
        <w:spacing w:after="120"/>
        <w:jc w:val="both"/>
      </w:pPr>
    </w:p>
    <w:p w14:paraId="31F0C04C" w14:textId="77777777" w:rsidR="00F55C66" w:rsidRDefault="00000000" w:rsidP="00F50EA1">
      <w:pPr>
        <w:spacing w:before="120" w:after="160"/>
      </w:pPr>
      <w:r>
        <w:rPr>
          <w:rFonts w:eastAsia="Times New Roman"/>
          <w:b/>
        </w:rPr>
        <w:lastRenderedPageBreak/>
        <w:t>3.4 Voice Implementation</w:t>
      </w:r>
    </w:p>
    <w:p w14:paraId="7C0DE731" w14:textId="77777777" w:rsidR="00F55C66" w:rsidRDefault="00000000" w:rsidP="00F50EA1">
      <w:pPr>
        <w:spacing w:after="120"/>
        <w:jc w:val="both"/>
      </w:pPr>
      <w:r>
        <w:rPr>
          <w:rFonts w:eastAsia="Times New Roman"/>
        </w:rPr>
        <w:t>The browser captures microphone audio using MediaRecorder. Audio chunks are uploaded to the FastAPI backend, where utils/voice_stt.py loads a faster-whisper model and converts speech to text. The transcript is then sent through the same chat pipeline used by text questions.</w:t>
      </w:r>
    </w:p>
    <w:p w14:paraId="3C6B3CDC" w14:textId="77777777" w:rsidR="00F55C66" w:rsidRDefault="00000000" w:rsidP="00F50EA1">
      <w:pPr>
        <w:spacing w:after="120"/>
        <w:jc w:val="both"/>
      </w:pPr>
      <w:r>
        <w:rPr>
          <w:rFonts w:eastAsia="Times New Roman"/>
        </w:rPr>
        <w:t>For answer playback, utils/voice_tts.py uses Kokoro TTS to synthesize WAV audio. If Kokoro is unavailable, the system falls back to Windows SAPI through pyttsx3. This fallback improves reliability on Windows development machines.</w:t>
      </w:r>
    </w:p>
    <w:p w14:paraId="790A99B6" w14:textId="77777777" w:rsidR="00F55C66" w:rsidRDefault="00000000" w:rsidP="00F50EA1">
      <w:pPr>
        <w:spacing w:before="120" w:after="160"/>
      </w:pPr>
      <w:r>
        <w:rPr>
          <w:rFonts w:eastAsia="Times New Roman"/>
          <w:b/>
        </w:rPr>
        <w:t>3.5 Wav2Lip Receptionist Implementation</w:t>
      </w:r>
    </w:p>
    <w:p w14:paraId="26B7DA7F" w14:textId="77777777" w:rsidR="00F55C66" w:rsidRDefault="00000000" w:rsidP="00F50EA1">
      <w:pPr>
        <w:spacing w:after="120"/>
        <w:jc w:val="both"/>
      </w:pPr>
      <w:r>
        <w:rPr>
          <w:rFonts w:eastAsia="Times New Roman"/>
        </w:rPr>
        <w:t>The receptionist application is implemented in receptionist_app.py and uses utils/wav2lip_service.py for video generation. It serves the live receptionist frontend, exposes the response endpoint, synthesizes audio, and either returns a cached video or queues Wav2Lip rendering in the background.</w:t>
      </w:r>
    </w:p>
    <w:p w14:paraId="76460BE1" w14:textId="77777777" w:rsidR="00F55C66" w:rsidRDefault="00000000" w:rsidP="00F50EA1">
      <w:pPr>
        <w:spacing w:after="120"/>
        <w:jc w:val="both"/>
      </w:pPr>
      <w:r>
        <w:rPr>
          <w:rFonts w:eastAsia="Times New Roman"/>
        </w:rPr>
        <w:t>The latency optimization is important because Wav2Lip generation can take significant time on new answers. The improved design returns audio immediately when a synced video is not yet cached, then generates the video in the background for future reuse.</w:t>
      </w:r>
    </w:p>
    <w:p w14:paraId="7842BD75" w14:textId="77777777" w:rsidR="00F55C66" w:rsidRDefault="00000000" w:rsidP="00F50EA1">
      <w:pPr>
        <w:spacing w:before="120" w:after="160"/>
      </w:pPr>
      <w:r>
        <w:rPr>
          <w:rFonts w:eastAsia="Times New Roman"/>
          <w:b/>
        </w:rPr>
        <w:t>3.6 API Endpoints</w:t>
      </w:r>
    </w:p>
    <w:tbl>
      <w:tblPr>
        <w:tblStyle w:val="TableGrid"/>
        <w:tblW w:w="0" w:type="auto"/>
        <w:tblLook w:val="04A0" w:firstRow="1" w:lastRow="0" w:firstColumn="1" w:lastColumn="0" w:noHBand="0" w:noVBand="1"/>
      </w:tblPr>
      <w:tblGrid>
        <w:gridCol w:w="2957"/>
        <w:gridCol w:w="2957"/>
        <w:gridCol w:w="2957"/>
      </w:tblGrid>
      <w:tr w:rsidR="00F55C66" w14:paraId="4A8EDBDA" w14:textId="77777777" w:rsidTr="00F50EA1">
        <w:tc>
          <w:tcPr>
            <w:tcW w:w="2957" w:type="dxa"/>
            <w:shd w:val="clear" w:color="auto" w:fill="D9EAF7"/>
            <w:vAlign w:val="center"/>
          </w:tcPr>
          <w:p w14:paraId="336B221F" w14:textId="77777777" w:rsidR="00F55C66" w:rsidRDefault="00000000" w:rsidP="00F50EA1">
            <w:r>
              <w:rPr>
                <w:rFonts w:eastAsia="Times New Roman"/>
                <w:b/>
                <w:sz w:val="24"/>
              </w:rPr>
              <w:t>Endpoint</w:t>
            </w:r>
          </w:p>
        </w:tc>
        <w:tc>
          <w:tcPr>
            <w:tcW w:w="2957" w:type="dxa"/>
            <w:shd w:val="clear" w:color="auto" w:fill="D9EAF7"/>
            <w:vAlign w:val="center"/>
          </w:tcPr>
          <w:p w14:paraId="3008D967" w14:textId="77777777" w:rsidR="00F55C66" w:rsidRDefault="00000000" w:rsidP="00F50EA1">
            <w:r>
              <w:rPr>
                <w:rFonts w:eastAsia="Times New Roman"/>
                <w:b/>
                <w:sz w:val="24"/>
              </w:rPr>
              <w:t>Method</w:t>
            </w:r>
          </w:p>
        </w:tc>
        <w:tc>
          <w:tcPr>
            <w:tcW w:w="2957" w:type="dxa"/>
            <w:shd w:val="clear" w:color="auto" w:fill="D9EAF7"/>
            <w:vAlign w:val="center"/>
          </w:tcPr>
          <w:p w14:paraId="5E890B99" w14:textId="77777777" w:rsidR="00F55C66" w:rsidRDefault="00000000" w:rsidP="00F50EA1">
            <w:r>
              <w:rPr>
                <w:rFonts w:eastAsia="Times New Roman"/>
                <w:b/>
                <w:sz w:val="24"/>
              </w:rPr>
              <w:t>Purpose</w:t>
            </w:r>
          </w:p>
        </w:tc>
      </w:tr>
      <w:tr w:rsidR="00F55C66" w14:paraId="7BEA5C66" w14:textId="77777777" w:rsidTr="00F50EA1">
        <w:tc>
          <w:tcPr>
            <w:tcW w:w="2957" w:type="dxa"/>
            <w:vAlign w:val="center"/>
          </w:tcPr>
          <w:p w14:paraId="659509EB" w14:textId="77777777" w:rsidR="00F55C66" w:rsidRDefault="00000000" w:rsidP="00F50EA1">
            <w:r>
              <w:rPr>
                <w:rFonts w:eastAsia="Times New Roman"/>
                <w:sz w:val="24"/>
              </w:rPr>
              <w:t>/</w:t>
            </w:r>
          </w:p>
        </w:tc>
        <w:tc>
          <w:tcPr>
            <w:tcW w:w="2957" w:type="dxa"/>
            <w:vAlign w:val="center"/>
          </w:tcPr>
          <w:p w14:paraId="21AA6067" w14:textId="77777777" w:rsidR="00F55C66" w:rsidRDefault="00000000" w:rsidP="00F50EA1">
            <w:r>
              <w:rPr>
                <w:rFonts w:eastAsia="Times New Roman"/>
                <w:sz w:val="24"/>
              </w:rPr>
              <w:t>GET</w:t>
            </w:r>
          </w:p>
        </w:tc>
        <w:tc>
          <w:tcPr>
            <w:tcW w:w="2957" w:type="dxa"/>
            <w:vAlign w:val="center"/>
          </w:tcPr>
          <w:p w14:paraId="204115B4" w14:textId="77777777" w:rsidR="00F55C66" w:rsidRDefault="00000000" w:rsidP="00F50EA1">
            <w:r>
              <w:rPr>
                <w:rFonts w:eastAsia="Times New Roman"/>
                <w:sz w:val="24"/>
              </w:rPr>
              <w:t>Serves the frontend HTML page.</w:t>
            </w:r>
          </w:p>
        </w:tc>
      </w:tr>
      <w:tr w:rsidR="00F55C66" w14:paraId="10956887" w14:textId="77777777" w:rsidTr="00F50EA1">
        <w:tc>
          <w:tcPr>
            <w:tcW w:w="2957" w:type="dxa"/>
            <w:vAlign w:val="center"/>
          </w:tcPr>
          <w:p w14:paraId="68E7B63B" w14:textId="77777777" w:rsidR="00F55C66" w:rsidRDefault="00000000" w:rsidP="00F50EA1">
            <w:r>
              <w:rPr>
                <w:rFonts w:eastAsia="Times New Roman"/>
                <w:sz w:val="24"/>
              </w:rPr>
              <w:t>/api/health</w:t>
            </w:r>
          </w:p>
        </w:tc>
        <w:tc>
          <w:tcPr>
            <w:tcW w:w="2957" w:type="dxa"/>
            <w:vAlign w:val="center"/>
          </w:tcPr>
          <w:p w14:paraId="1C46D4F8" w14:textId="77777777" w:rsidR="00F55C66" w:rsidRDefault="00000000" w:rsidP="00F50EA1">
            <w:r>
              <w:rPr>
                <w:rFonts w:eastAsia="Times New Roman"/>
                <w:sz w:val="24"/>
              </w:rPr>
              <w:t>GET</w:t>
            </w:r>
          </w:p>
        </w:tc>
        <w:tc>
          <w:tcPr>
            <w:tcW w:w="2957" w:type="dxa"/>
            <w:vAlign w:val="center"/>
          </w:tcPr>
          <w:p w14:paraId="6464F845" w14:textId="77777777" w:rsidR="00F55C66" w:rsidRDefault="00000000" w:rsidP="00F50EA1">
            <w:r>
              <w:rPr>
                <w:rFonts w:eastAsia="Times New Roman"/>
                <w:sz w:val="24"/>
              </w:rPr>
              <w:t>Reports chat, STT, and TTS health in web voice mode.</w:t>
            </w:r>
          </w:p>
        </w:tc>
      </w:tr>
      <w:tr w:rsidR="00F55C66" w14:paraId="78AD31D1" w14:textId="77777777" w:rsidTr="00F50EA1">
        <w:tc>
          <w:tcPr>
            <w:tcW w:w="2957" w:type="dxa"/>
            <w:vAlign w:val="center"/>
          </w:tcPr>
          <w:p w14:paraId="4ED7C761" w14:textId="77777777" w:rsidR="00F55C66" w:rsidRDefault="00000000" w:rsidP="00F50EA1">
            <w:r>
              <w:rPr>
                <w:rFonts w:eastAsia="Times New Roman"/>
                <w:sz w:val="24"/>
              </w:rPr>
              <w:t>/api/chat</w:t>
            </w:r>
          </w:p>
        </w:tc>
        <w:tc>
          <w:tcPr>
            <w:tcW w:w="2957" w:type="dxa"/>
            <w:vAlign w:val="center"/>
          </w:tcPr>
          <w:p w14:paraId="4708A0E4" w14:textId="77777777" w:rsidR="00F55C66" w:rsidRDefault="00000000" w:rsidP="00F50EA1">
            <w:r>
              <w:rPr>
                <w:rFonts w:eastAsia="Times New Roman"/>
                <w:sz w:val="24"/>
              </w:rPr>
              <w:t>POST</w:t>
            </w:r>
          </w:p>
        </w:tc>
        <w:tc>
          <w:tcPr>
            <w:tcW w:w="2957" w:type="dxa"/>
            <w:vAlign w:val="center"/>
          </w:tcPr>
          <w:p w14:paraId="31111DB3" w14:textId="77777777" w:rsidR="00F55C66" w:rsidRDefault="00000000" w:rsidP="00F50EA1">
            <w:r>
              <w:rPr>
                <w:rFonts w:eastAsia="Times New Roman"/>
                <w:sz w:val="24"/>
              </w:rPr>
              <w:t>Returns a text answer and session metadata.</w:t>
            </w:r>
          </w:p>
        </w:tc>
      </w:tr>
      <w:tr w:rsidR="00F55C66" w14:paraId="6B3C2D03" w14:textId="77777777" w:rsidTr="00F50EA1">
        <w:tc>
          <w:tcPr>
            <w:tcW w:w="2957" w:type="dxa"/>
            <w:vAlign w:val="center"/>
          </w:tcPr>
          <w:p w14:paraId="275D1E4E" w14:textId="77777777" w:rsidR="00F55C66" w:rsidRDefault="00000000" w:rsidP="00F50EA1">
            <w:r>
              <w:rPr>
                <w:rFonts w:eastAsia="Times New Roman"/>
                <w:sz w:val="24"/>
              </w:rPr>
              <w:t>/api/transcribe</w:t>
            </w:r>
          </w:p>
        </w:tc>
        <w:tc>
          <w:tcPr>
            <w:tcW w:w="2957" w:type="dxa"/>
            <w:vAlign w:val="center"/>
          </w:tcPr>
          <w:p w14:paraId="3A606815" w14:textId="77777777" w:rsidR="00F55C66" w:rsidRDefault="00000000" w:rsidP="00F50EA1">
            <w:r>
              <w:rPr>
                <w:rFonts w:eastAsia="Times New Roman"/>
                <w:sz w:val="24"/>
              </w:rPr>
              <w:t>POST</w:t>
            </w:r>
          </w:p>
        </w:tc>
        <w:tc>
          <w:tcPr>
            <w:tcW w:w="2957" w:type="dxa"/>
            <w:vAlign w:val="center"/>
          </w:tcPr>
          <w:p w14:paraId="1F85CDFD" w14:textId="77777777" w:rsidR="00F55C66" w:rsidRDefault="00000000" w:rsidP="00F50EA1">
            <w:r>
              <w:rPr>
                <w:rFonts w:eastAsia="Times New Roman"/>
                <w:sz w:val="24"/>
              </w:rPr>
              <w:t>Accepts audio upload and returns transcription.</w:t>
            </w:r>
          </w:p>
        </w:tc>
      </w:tr>
      <w:tr w:rsidR="00F55C66" w14:paraId="71055BD4" w14:textId="77777777" w:rsidTr="00F50EA1">
        <w:tc>
          <w:tcPr>
            <w:tcW w:w="2957" w:type="dxa"/>
            <w:vAlign w:val="center"/>
          </w:tcPr>
          <w:p w14:paraId="7E97BE94" w14:textId="77777777" w:rsidR="00F55C66" w:rsidRDefault="00000000" w:rsidP="00F50EA1">
            <w:r>
              <w:rPr>
                <w:rFonts w:eastAsia="Times New Roman"/>
                <w:sz w:val="24"/>
              </w:rPr>
              <w:t>/api/tts</w:t>
            </w:r>
          </w:p>
        </w:tc>
        <w:tc>
          <w:tcPr>
            <w:tcW w:w="2957" w:type="dxa"/>
            <w:vAlign w:val="center"/>
          </w:tcPr>
          <w:p w14:paraId="1E772296" w14:textId="77777777" w:rsidR="00F55C66" w:rsidRDefault="00000000" w:rsidP="00F50EA1">
            <w:r>
              <w:rPr>
                <w:rFonts w:eastAsia="Times New Roman"/>
                <w:sz w:val="24"/>
              </w:rPr>
              <w:t>POST</w:t>
            </w:r>
          </w:p>
        </w:tc>
        <w:tc>
          <w:tcPr>
            <w:tcW w:w="2957" w:type="dxa"/>
            <w:vAlign w:val="center"/>
          </w:tcPr>
          <w:p w14:paraId="5B76A0D8" w14:textId="77777777" w:rsidR="00F55C66" w:rsidRDefault="00000000" w:rsidP="00F50EA1">
            <w:r>
              <w:rPr>
                <w:rFonts w:eastAsia="Times New Roman"/>
                <w:sz w:val="24"/>
              </w:rPr>
              <w:t>Synthesizes answer text to WAV audio.</w:t>
            </w:r>
          </w:p>
        </w:tc>
      </w:tr>
      <w:tr w:rsidR="00F55C66" w14:paraId="4B6A044C" w14:textId="77777777" w:rsidTr="00F50EA1">
        <w:tc>
          <w:tcPr>
            <w:tcW w:w="2957" w:type="dxa"/>
            <w:vAlign w:val="center"/>
          </w:tcPr>
          <w:p w14:paraId="75A0BA4A" w14:textId="77777777" w:rsidR="00F55C66" w:rsidRDefault="00000000" w:rsidP="00F50EA1">
            <w:r>
              <w:rPr>
                <w:rFonts w:eastAsia="Times New Roman"/>
                <w:sz w:val="24"/>
              </w:rPr>
              <w:t>/api/status</w:t>
            </w:r>
          </w:p>
        </w:tc>
        <w:tc>
          <w:tcPr>
            <w:tcW w:w="2957" w:type="dxa"/>
            <w:vAlign w:val="center"/>
          </w:tcPr>
          <w:p w14:paraId="3217A6D7" w14:textId="77777777" w:rsidR="00F55C66" w:rsidRDefault="00000000" w:rsidP="00F50EA1">
            <w:r>
              <w:rPr>
                <w:rFonts w:eastAsia="Times New Roman"/>
                <w:sz w:val="24"/>
              </w:rPr>
              <w:t>GET</w:t>
            </w:r>
          </w:p>
        </w:tc>
        <w:tc>
          <w:tcPr>
            <w:tcW w:w="2957" w:type="dxa"/>
            <w:vAlign w:val="center"/>
          </w:tcPr>
          <w:p w14:paraId="5068469E" w14:textId="77777777" w:rsidR="00F55C66" w:rsidRDefault="00000000" w:rsidP="00F50EA1">
            <w:r>
              <w:rPr>
                <w:rFonts w:eastAsia="Times New Roman"/>
                <w:sz w:val="24"/>
              </w:rPr>
              <w:t>Reports Wav2Lip readiness in receptionist mode.</w:t>
            </w:r>
          </w:p>
        </w:tc>
      </w:tr>
      <w:tr w:rsidR="00F55C66" w14:paraId="05EA29AC" w14:textId="77777777" w:rsidTr="00F50EA1">
        <w:tc>
          <w:tcPr>
            <w:tcW w:w="2957" w:type="dxa"/>
            <w:vAlign w:val="center"/>
          </w:tcPr>
          <w:p w14:paraId="3D33BCD7" w14:textId="77777777" w:rsidR="00F55C66" w:rsidRDefault="00000000" w:rsidP="00F50EA1">
            <w:r>
              <w:rPr>
                <w:rFonts w:eastAsia="Times New Roman"/>
                <w:sz w:val="24"/>
              </w:rPr>
              <w:t>/api/bootstrap</w:t>
            </w:r>
          </w:p>
        </w:tc>
        <w:tc>
          <w:tcPr>
            <w:tcW w:w="2957" w:type="dxa"/>
            <w:vAlign w:val="center"/>
          </w:tcPr>
          <w:p w14:paraId="04E046CC" w14:textId="77777777" w:rsidR="00F55C66" w:rsidRDefault="00000000" w:rsidP="00F50EA1">
            <w:r>
              <w:rPr>
                <w:rFonts w:eastAsia="Times New Roman"/>
                <w:sz w:val="24"/>
              </w:rPr>
              <w:t>POST</w:t>
            </w:r>
          </w:p>
        </w:tc>
        <w:tc>
          <w:tcPr>
            <w:tcW w:w="2957" w:type="dxa"/>
            <w:vAlign w:val="center"/>
          </w:tcPr>
          <w:p w14:paraId="2B08A68D" w14:textId="77777777" w:rsidR="00F55C66" w:rsidRDefault="00000000" w:rsidP="00F50EA1">
            <w:r>
              <w:rPr>
                <w:rFonts w:eastAsia="Times New Roman"/>
                <w:sz w:val="24"/>
              </w:rPr>
              <w:t>Warms required Wav2Lip tools and validates setup.</w:t>
            </w:r>
          </w:p>
        </w:tc>
      </w:tr>
      <w:tr w:rsidR="00F55C66" w14:paraId="08BEFC28" w14:textId="77777777" w:rsidTr="00F50EA1">
        <w:tc>
          <w:tcPr>
            <w:tcW w:w="2957" w:type="dxa"/>
            <w:vAlign w:val="center"/>
          </w:tcPr>
          <w:p w14:paraId="034D52AD" w14:textId="77777777" w:rsidR="00F55C66" w:rsidRDefault="00000000" w:rsidP="00F50EA1">
            <w:r>
              <w:rPr>
                <w:rFonts w:eastAsia="Times New Roman"/>
                <w:sz w:val="24"/>
              </w:rPr>
              <w:t>/api/receptionist/respond</w:t>
            </w:r>
          </w:p>
        </w:tc>
        <w:tc>
          <w:tcPr>
            <w:tcW w:w="2957" w:type="dxa"/>
            <w:vAlign w:val="center"/>
          </w:tcPr>
          <w:p w14:paraId="48696A40" w14:textId="77777777" w:rsidR="00F55C66" w:rsidRDefault="00000000" w:rsidP="00F50EA1">
            <w:r>
              <w:rPr>
                <w:rFonts w:eastAsia="Times New Roman"/>
                <w:sz w:val="24"/>
              </w:rPr>
              <w:t>POST</w:t>
            </w:r>
          </w:p>
        </w:tc>
        <w:tc>
          <w:tcPr>
            <w:tcW w:w="2957" w:type="dxa"/>
            <w:vAlign w:val="center"/>
          </w:tcPr>
          <w:p w14:paraId="0F1DE3F6" w14:textId="77777777" w:rsidR="00F55C66" w:rsidRDefault="00000000" w:rsidP="00F50EA1">
            <w:r>
              <w:rPr>
                <w:rFonts w:eastAsia="Times New Roman"/>
                <w:sz w:val="24"/>
              </w:rPr>
              <w:t>Returns cached video or immediate audio while queueing video generation.</w:t>
            </w:r>
          </w:p>
        </w:tc>
      </w:tr>
      <w:tr w:rsidR="00F55C66" w14:paraId="3D6E607B" w14:textId="77777777" w:rsidTr="00F50EA1">
        <w:tc>
          <w:tcPr>
            <w:tcW w:w="2957" w:type="dxa"/>
            <w:vAlign w:val="center"/>
          </w:tcPr>
          <w:p w14:paraId="21DC4F51" w14:textId="77777777" w:rsidR="00F55C66" w:rsidRDefault="00000000" w:rsidP="00F50EA1">
            <w:r>
              <w:rPr>
                <w:rFonts w:eastAsia="Times New Roman"/>
                <w:sz w:val="24"/>
              </w:rPr>
              <w:t>/assets/avatar/neutral</w:t>
            </w:r>
          </w:p>
        </w:tc>
        <w:tc>
          <w:tcPr>
            <w:tcW w:w="2957" w:type="dxa"/>
            <w:vAlign w:val="center"/>
          </w:tcPr>
          <w:p w14:paraId="1BDBA687" w14:textId="77777777" w:rsidR="00F55C66" w:rsidRDefault="00000000" w:rsidP="00F50EA1">
            <w:r>
              <w:rPr>
                <w:rFonts w:eastAsia="Times New Roman"/>
                <w:sz w:val="24"/>
              </w:rPr>
              <w:t>GET</w:t>
            </w:r>
          </w:p>
        </w:tc>
        <w:tc>
          <w:tcPr>
            <w:tcW w:w="2957" w:type="dxa"/>
            <w:vAlign w:val="center"/>
          </w:tcPr>
          <w:p w14:paraId="54904330" w14:textId="77777777" w:rsidR="00F55C66" w:rsidRDefault="00000000" w:rsidP="00F50EA1">
            <w:r>
              <w:rPr>
                <w:rFonts w:eastAsia="Times New Roman"/>
                <w:sz w:val="24"/>
              </w:rPr>
              <w:t>Returns the neutral receptionist avatar image.</w:t>
            </w:r>
          </w:p>
        </w:tc>
      </w:tr>
    </w:tbl>
    <w:p w14:paraId="4E781291" w14:textId="77777777" w:rsidR="00F55C66" w:rsidRDefault="00F55C66" w:rsidP="00F50EA1"/>
    <w:p w14:paraId="7AAFF361" w14:textId="77777777" w:rsidR="005F712C" w:rsidRDefault="005F712C" w:rsidP="00F50EA1"/>
    <w:p w14:paraId="135A4148" w14:textId="77777777" w:rsidR="005F712C" w:rsidRDefault="005F712C" w:rsidP="00F50EA1"/>
    <w:p w14:paraId="6F6D343E" w14:textId="77777777" w:rsidR="00F55C66" w:rsidRDefault="00000000" w:rsidP="00F50EA1">
      <w:pPr>
        <w:spacing w:before="120" w:after="160"/>
      </w:pPr>
      <w:r>
        <w:rPr>
          <w:rFonts w:eastAsia="Times New Roman"/>
          <w:b/>
        </w:rPr>
        <w:t>3.7 Runtime Configuration</w:t>
      </w:r>
    </w:p>
    <w:tbl>
      <w:tblPr>
        <w:tblStyle w:val="TableGrid"/>
        <w:tblW w:w="0" w:type="auto"/>
        <w:jc w:val="center"/>
        <w:tblLook w:val="04A0" w:firstRow="1" w:lastRow="0" w:firstColumn="1" w:lastColumn="0" w:noHBand="0" w:noVBand="1"/>
      </w:tblPr>
      <w:tblGrid>
        <w:gridCol w:w="3616"/>
        <w:gridCol w:w="2719"/>
        <w:gridCol w:w="2751"/>
      </w:tblGrid>
      <w:tr w:rsidR="00F55C66" w14:paraId="74654D78" w14:textId="77777777">
        <w:trPr>
          <w:jc w:val="center"/>
        </w:trPr>
        <w:tc>
          <w:tcPr>
            <w:tcW w:w="2957" w:type="dxa"/>
            <w:shd w:val="clear" w:color="auto" w:fill="D9EAF7"/>
            <w:vAlign w:val="center"/>
          </w:tcPr>
          <w:p w14:paraId="4B7A1A1F" w14:textId="77777777" w:rsidR="00F55C66" w:rsidRDefault="00000000" w:rsidP="00F50EA1">
            <w:r>
              <w:rPr>
                <w:rFonts w:eastAsia="Times New Roman"/>
                <w:b/>
                <w:sz w:val="24"/>
              </w:rPr>
              <w:t>Variable</w:t>
            </w:r>
          </w:p>
        </w:tc>
        <w:tc>
          <w:tcPr>
            <w:tcW w:w="2957" w:type="dxa"/>
            <w:shd w:val="clear" w:color="auto" w:fill="D9EAF7"/>
            <w:vAlign w:val="center"/>
          </w:tcPr>
          <w:p w14:paraId="2648EACF" w14:textId="77777777" w:rsidR="00F55C66" w:rsidRDefault="00000000" w:rsidP="00F50EA1">
            <w:r>
              <w:rPr>
                <w:rFonts w:eastAsia="Times New Roman"/>
                <w:b/>
                <w:sz w:val="24"/>
              </w:rPr>
              <w:t>Example</w:t>
            </w:r>
          </w:p>
        </w:tc>
        <w:tc>
          <w:tcPr>
            <w:tcW w:w="2957" w:type="dxa"/>
            <w:shd w:val="clear" w:color="auto" w:fill="D9EAF7"/>
            <w:vAlign w:val="center"/>
          </w:tcPr>
          <w:p w14:paraId="5664CEFB" w14:textId="77777777" w:rsidR="00F55C66" w:rsidRDefault="00000000" w:rsidP="00F50EA1">
            <w:r>
              <w:rPr>
                <w:rFonts w:eastAsia="Times New Roman"/>
                <w:b/>
                <w:sz w:val="24"/>
              </w:rPr>
              <w:t>Purpose</w:t>
            </w:r>
          </w:p>
        </w:tc>
      </w:tr>
      <w:tr w:rsidR="00F55C66" w14:paraId="448D86AE" w14:textId="77777777">
        <w:trPr>
          <w:jc w:val="center"/>
        </w:trPr>
        <w:tc>
          <w:tcPr>
            <w:tcW w:w="2957" w:type="dxa"/>
            <w:vAlign w:val="center"/>
          </w:tcPr>
          <w:p w14:paraId="6D59F013" w14:textId="77777777" w:rsidR="00F55C66" w:rsidRDefault="00000000" w:rsidP="00F50EA1">
            <w:r>
              <w:rPr>
                <w:rFonts w:eastAsia="Times New Roman"/>
                <w:sz w:val="24"/>
              </w:rPr>
              <w:t>ANA_STT_DEVICE</w:t>
            </w:r>
          </w:p>
        </w:tc>
        <w:tc>
          <w:tcPr>
            <w:tcW w:w="2957" w:type="dxa"/>
            <w:vAlign w:val="center"/>
          </w:tcPr>
          <w:p w14:paraId="2E5BEFEE" w14:textId="77777777" w:rsidR="00F55C66" w:rsidRDefault="00000000" w:rsidP="00F50EA1">
            <w:r>
              <w:rPr>
                <w:rFonts w:eastAsia="Times New Roman"/>
                <w:sz w:val="24"/>
              </w:rPr>
              <w:t>cpu</w:t>
            </w:r>
          </w:p>
        </w:tc>
        <w:tc>
          <w:tcPr>
            <w:tcW w:w="2957" w:type="dxa"/>
            <w:vAlign w:val="center"/>
          </w:tcPr>
          <w:p w14:paraId="18104E03" w14:textId="77777777" w:rsidR="00F55C66" w:rsidRDefault="00000000" w:rsidP="00F50EA1">
            <w:r>
              <w:rPr>
                <w:rFonts w:eastAsia="Times New Roman"/>
                <w:sz w:val="24"/>
              </w:rPr>
              <w:t>Controls preferred device for speech recognition.</w:t>
            </w:r>
          </w:p>
        </w:tc>
      </w:tr>
      <w:tr w:rsidR="00F55C66" w14:paraId="7666EAE3" w14:textId="77777777">
        <w:trPr>
          <w:jc w:val="center"/>
        </w:trPr>
        <w:tc>
          <w:tcPr>
            <w:tcW w:w="2957" w:type="dxa"/>
            <w:vAlign w:val="center"/>
          </w:tcPr>
          <w:p w14:paraId="0474A6E5" w14:textId="77777777" w:rsidR="00F55C66" w:rsidRDefault="00000000" w:rsidP="00F50EA1">
            <w:r>
              <w:rPr>
                <w:rFonts w:eastAsia="Times New Roman"/>
                <w:sz w:val="24"/>
              </w:rPr>
              <w:t>ANA_PRELOAD_TTS</w:t>
            </w:r>
          </w:p>
        </w:tc>
        <w:tc>
          <w:tcPr>
            <w:tcW w:w="2957" w:type="dxa"/>
            <w:vAlign w:val="center"/>
          </w:tcPr>
          <w:p w14:paraId="0A333EF7" w14:textId="77777777" w:rsidR="00F55C66" w:rsidRDefault="00000000" w:rsidP="00F50EA1">
            <w:r>
              <w:rPr>
                <w:rFonts w:eastAsia="Times New Roman"/>
                <w:sz w:val="24"/>
              </w:rPr>
              <w:t>0</w:t>
            </w:r>
          </w:p>
        </w:tc>
        <w:tc>
          <w:tcPr>
            <w:tcW w:w="2957" w:type="dxa"/>
            <w:vAlign w:val="center"/>
          </w:tcPr>
          <w:p w14:paraId="6B033DCE" w14:textId="77777777" w:rsidR="00F55C66" w:rsidRDefault="00000000" w:rsidP="00F50EA1">
            <w:r>
              <w:rPr>
                <w:rFonts w:eastAsia="Times New Roman"/>
                <w:sz w:val="24"/>
              </w:rPr>
              <w:t>Disables or enables TTS preload on startup.</w:t>
            </w:r>
          </w:p>
        </w:tc>
      </w:tr>
      <w:tr w:rsidR="00F55C66" w14:paraId="1765ACC5" w14:textId="77777777">
        <w:trPr>
          <w:jc w:val="center"/>
        </w:trPr>
        <w:tc>
          <w:tcPr>
            <w:tcW w:w="2957" w:type="dxa"/>
            <w:vAlign w:val="center"/>
          </w:tcPr>
          <w:p w14:paraId="654E0BC3" w14:textId="77777777" w:rsidR="00F55C66" w:rsidRDefault="00000000" w:rsidP="00F50EA1">
            <w:r>
              <w:rPr>
                <w:rFonts w:eastAsia="Times New Roman"/>
                <w:sz w:val="24"/>
              </w:rPr>
              <w:t>ANA_PRELOAD_STT</w:t>
            </w:r>
          </w:p>
        </w:tc>
        <w:tc>
          <w:tcPr>
            <w:tcW w:w="2957" w:type="dxa"/>
            <w:vAlign w:val="center"/>
          </w:tcPr>
          <w:p w14:paraId="7E261712" w14:textId="77777777" w:rsidR="00F55C66" w:rsidRDefault="00000000" w:rsidP="00F50EA1">
            <w:r>
              <w:rPr>
                <w:rFonts w:eastAsia="Times New Roman"/>
                <w:sz w:val="24"/>
              </w:rPr>
              <w:t>0</w:t>
            </w:r>
          </w:p>
        </w:tc>
        <w:tc>
          <w:tcPr>
            <w:tcW w:w="2957" w:type="dxa"/>
            <w:vAlign w:val="center"/>
          </w:tcPr>
          <w:p w14:paraId="16500893" w14:textId="77777777" w:rsidR="00F55C66" w:rsidRDefault="00000000" w:rsidP="00F50EA1">
            <w:r>
              <w:rPr>
                <w:rFonts w:eastAsia="Times New Roman"/>
                <w:sz w:val="24"/>
              </w:rPr>
              <w:t>Disables or enables STT preload on startup.</w:t>
            </w:r>
          </w:p>
        </w:tc>
      </w:tr>
      <w:tr w:rsidR="00F55C66" w14:paraId="6E65DC18" w14:textId="77777777">
        <w:trPr>
          <w:jc w:val="center"/>
        </w:trPr>
        <w:tc>
          <w:tcPr>
            <w:tcW w:w="2957" w:type="dxa"/>
            <w:vAlign w:val="center"/>
          </w:tcPr>
          <w:p w14:paraId="32A1D257" w14:textId="77777777" w:rsidR="00F55C66" w:rsidRDefault="00000000" w:rsidP="00F50EA1">
            <w:r>
              <w:rPr>
                <w:rFonts w:eastAsia="Times New Roman"/>
                <w:sz w:val="24"/>
              </w:rPr>
              <w:t>ANA_WAV2LIP_FPS</w:t>
            </w:r>
          </w:p>
        </w:tc>
        <w:tc>
          <w:tcPr>
            <w:tcW w:w="2957" w:type="dxa"/>
            <w:vAlign w:val="center"/>
          </w:tcPr>
          <w:p w14:paraId="050F261B" w14:textId="77777777" w:rsidR="00F55C66" w:rsidRDefault="00000000" w:rsidP="00F50EA1">
            <w:r>
              <w:rPr>
                <w:rFonts w:eastAsia="Times New Roman"/>
                <w:sz w:val="24"/>
              </w:rPr>
              <w:t>15</w:t>
            </w:r>
          </w:p>
        </w:tc>
        <w:tc>
          <w:tcPr>
            <w:tcW w:w="2957" w:type="dxa"/>
            <w:vAlign w:val="center"/>
          </w:tcPr>
          <w:p w14:paraId="31358CC3" w14:textId="77777777" w:rsidR="00F55C66" w:rsidRDefault="00000000" w:rsidP="00F50EA1">
            <w:r>
              <w:rPr>
                <w:rFonts w:eastAsia="Times New Roman"/>
                <w:sz w:val="24"/>
              </w:rPr>
              <w:t>Controls avatar video FPS and latency tradeoff.</w:t>
            </w:r>
          </w:p>
        </w:tc>
      </w:tr>
      <w:tr w:rsidR="00F55C66" w14:paraId="32105D06" w14:textId="77777777">
        <w:trPr>
          <w:jc w:val="center"/>
        </w:trPr>
        <w:tc>
          <w:tcPr>
            <w:tcW w:w="2957" w:type="dxa"/>
            <w:vAlign w:val="center"/>
          </w:tcPr>
          <w:p w14:paraId="54B97AF4" w14:textId="77777777" w:rsidR="00F55C66" w:rsidRDefault="00000000" w:rsidP="00F50EA1">
            <w:r>
              <w:rPr>
                <w:rFonts w:eastAsia="Times New Roman"/>
                <w:sz w:val="24"/>
              </w:rPr>
              <w:t>ANA_WAV2LIP_BATCH_SIZE</w:t>
            </w:r>
          </w:p>
        </w:tc>
        <w:tc>
          <w:tcPr>
            <w:tcW w:w="2957" w:type="dxa"/>
            <w:vAlign w:val="center"/>
          </w:tcPr>
          <w:p w14:paraId="6AAED4C1" w14:textId="77777777" w:rsidR="00F55C66" w:rsidRDefault="00000000" w:rsidP="00F50EA1">
            <w:r>
              <w:rPr>
                <w:rFonts w:eastAsia="Times New Roman"/>
                <w:sz w:val="24"/>
              </w:rPr>
              <w:t>16</w:t>
            </w:r>
          </w:p>
        </w:tc>
        <w:tc>
          <w:tcPr>
            <w:tcW w:w="2957" w:type="dxa"/>
            <w:vAlign w:val="center"/>
          </w:tcPr>
          <w:p w14:paraId="5024E274" w14:textId="77777777" w:rsidR="00F55C66" w:rsidRDefault="00000000" w:rsidP="00F50EA1">
            <w:r>
              <w:rPr>
                <w:rFonts w:eastAsia="Times New Roman"/>
                <w:sz w:val="24"/>
              </w:rPr>
              <w:t>Controls Wav2Lip inference batch size.</w:t>
            </w:r>
          </w:p>
        </w:tc>
      </w:tr>
      <w:tr w:rsidR="00F55C66" w14:paraId="4631924D" w14:textId="77777777">
        <w:trPr>
          <w:jc w:val="center"/>
        </w:trPr>
        <w:tc>
          <w:tcPr>
            <w:tcW w:w="2957" w:type="dxa"/>
            <w:vAlign w:val="center"/>
          </w:tcPr>
          <w:p w14:paraId="38CD83B3" w14:textId="77777777" w:rsidR="00F55C66" w:rsidRDefault="00000000" w:rsidP="00F50EA1">
            <w:r>
              <w:rPr>
                <w:rFonts w:eastAsia="Times New Roman"/>
                <w:sz w:val="24"/>
              </w:rPr>
              <w:t>ANA_FACE_DET_BATCH_SIZE</w:t>
            </w:r>
          </w:p>
        </w:tc>
        <w:tc>
          <w:tcPr>
            <w:tcW w:w="2957" w:type="dxa"/>
            <w:vAlign w:val="center"/>
          </w:tcPr>
          <w:p w14:paraId="3F423FAC" w14:textId="77777777" w:rsidR="00F55C66" w:rsidRDefault="00000000" w:rsidP="00F50EA1">
            <w:r>
              <w:rPr>
                <w:rFonts w:eastAsia="Times New Roman"/>
                <w:sz w:val="24"/>
              </w:rPr>
              <w:t>2</w:t>
            </w:r>
          </w:p>
        </w:tc>
        <w:tc>
          <w:tcPr>
            <w:tcW w:w="2957" w:type="dxa"/>
            <w:vAlign w:val="center"/>
          </w:tcPr>
          <w:p w14:paraId="6B91748F" w14:textId="77777777" w:rsidR="00F55C66" w:rsidRDefault="00000000" w:rsidP="00F50EA1">
            <w:r>
              <w:rPr>
                <w:rFonts w:eastAsia="Times New Roman"/>
                <w:sz w:val="24"/>
              </w:rPr>
              <w:t>Controls face detection batch size.</w:t>
            </w:r>
          </w:p>
        </w:tc>
      </w:tr>
      <w:tr w:rsidR="00F55C66" w14:paraId="7188507A" w14:textId="77777777">
        <w:trPr>
          <w:jc w:val="center"/>
        </w:trPr>
        <w:tc>
          <w:tcPr>
            <w:tcW w:w="2957" w:type="dxa"/>
            <w:vAlign w:val="center"/>
          </w:tcPr>
          <w:p w14:paraId="76C673A7" w14:textId="77777777" w:rsidR="00F55C66" w:rsidRDefault="00000000" w:rsidP="00F50EA1">
            <w:r>
              <w:rPr>
                <w:rFonts w:eastAsia="Times New Roman"/>
                <w:sz w:val="24"/>
              </w:rPr>
              <w:t>ANA_MAX_REPLY_CHARS</w:t>
            </w:r>
          </w:p>
        </w:tc>
        <w:tc>
          <w:tcPr>
            <w:tcW w:w="2957" w:type="dxa"/>
            <w:vAlign w:val="center"/>
          </w:tcPr>
          <w:p w14:paraId="364FCC26" w14:textId="77777777" w:rsidR="00F55C66" w:rsidRDefault="00000000" w:rsidP="00F50EA1">
            <w:r>
              <w:rPr>
                <w:rFonts w:eastAsia="Times New Roman"/>
                <w:sz w:val="24"/>
              </w:rPr>
              <w:t>360</w:t>
            </w:r>
          </w:p>
        </w:tc>
        <w:tc>
          <w:tcPr>
            <w:tcW w:w="2957" w:type="dxa"/>
            <w:vAlign w:val="center"/>
          </w:tcPr>
          <w:p w14:paraId="2E5798A9" w14:textId="77777777" w:rsidR="00F55C66" w:rsidRDefault="00000000" w:rsidP="00F50EA1">
            <w:r>
              <w:rPr>
                <w:rFonts w:eastAsia="Times New Roman"/>
                <w:sz w:val="24"/>
              </w:rPr>
              <w:t>Limits answer length for video generation.</w:t>
            </w:r>
          </w:p>
        </w:tc>
      </w:tr>
    </w:tbl>
    <w:p w14:paraId="1584444B" w14:textId="77777777" w:rsidR="00F55C66" w:rsidRDefault="00F55C66" w:rsidP="00F50EA1"/>
    <w:p w14:paraId="0E3CC159" w14:textId="77777777" w:rsidR="00F55C66" w:rsidRDefault="00000000" w:rsidP="005F712C">
      <w:pPr>
        <w:spacing w:before="120" w:after="160"/>
        <w:jc w:val="both"/>
      </w:pPr>
      <w:r>
        <w:rPr>
          <w:rFonts w:eastAsia="Times New Roman"/>
          <w:b/>
        </w:rPr>
        <w:t>3.8 Running the System</w:t>
      </w:r>
    </w:p>
    <w:p w14:paraId="4BD22D7A" w14:textId="77777777" w:rsidR="00F55C66" w:rsidRDefault="00000000" w:rsidP="005F299D">
      <w:pPr>
        <w:pStyle w:val="ListParagraph"/>
        <w:numPr>
          <w:ilvl w:val="0"/>
          <w:numId w:val="32"/>
        </w:numPr>
        <w:spacing w:after="120"/>
        <w:jc w:val="both"/>
      </w:pPr>
      <w:r w:rsidRPr="005F299D">
        <w:rPr>
          <w:rFonts w:eastAsia="Times New Roman"/>
        </w:rPr>
        <w:t>The web voice application can be started with the following command:</w:t>
      </w:r>
    </w:p>
    <w:p w14:paraId="5927795C" w14:textId="77777777" w:rsidR="00F55C66" w:rsidRDefault="00000000" w:rsidP="005F299D">
      <w:pPr>
        <w:pStyle w:val="ListParagraph"/>
        <w:spacing w:after="120"/>
        <w:ind w:left="360" w:firstLine="360"/>
        <w:jc w:val="both"/>
      </w:pPr>
      <w:r w:rsidRPr="005F299D">
        <w:rPr>
          <w:rFonts w:eastAsia="Times New Roman"/>
          <w:sz w:val="24"/>
        </w:rPr>
        <w:t>venv\Scripts\python.exe -m uvicorn web_app:app --host 127.0.0.1 --port 8010</w:t>
      </w:r>
    </w:p>
    <w:p w14:paraId="5A67A8AB" w14:textId="77777777" w:rsidR="00F55C66" w:rsidRDefault="00000000" w:rsidP="005F299D">
      <w:pPr>
        <w:pStyle w:val="ListParagraph"/>
        <w:numPr>
          <w:ilvl w:val="0"/>
          <w:numId w:val="32"/>
        </w:numPr>
        <w:spacing w:after="120"/>
        <w:jc w:val="both"/>
      </w:pPr>
      <w:r w:rsidRPr="005F299D">
        <w:rPr>
          <w:rFonts w:eastAsia="Times New Roman"/>
        </w:rPr>
        <w:t>The live receptionist application can be started using start_receptionist.txt, which sets the Wav2Lip performance variables and runs:</w:t>
      </w:r>
    </w:p>
    <w:p w14:paraId="55BE97B0" w14:textId="77777777" w:rsidR="00F55C66" w:rsidRDefault="00000000" w:rsidP="005F299D">
      <w:pPr>
        <w:pStyle w:val="ListParagraph"/>
        <w:spacing w:after="120"/>
        <w:ind w:left="360" w:firstLine="360"/>
        <w:jc w:val="both"/>
      </w:pPr>
      <w:r w:rsidRPr="005F299D">
        <w:rPr>
          <w:rFonts w:eastAsia="Times New Roman"/>
          <w:sz w:val="24"/>
        </w:rPr>
        <w:t>venv\Scripts\python.exe -m uvicorn receptionist_app:app --host 127.0.0.1 --port 8020</w:t>
      </w:r>
    </w:p>
    <w:p w14:paraId="0BCE268A" w14:textId="77777777" w:rsidR="00F55C66" w:rsidRDefault="00000000" w:rsidP="00F50EA1">
      <w:r>
        <w:br w:type="page"/>
      </w:r>
    </w:p>
    <w:p w14:paraId="7EA92950" w14:textId="77777777" w:rsidR="00F55C66" w:rsidRDefault="00000000" w:rsidP="00F50EA1">
      <w:pPr>
        <w:spacing w:before="120" w:after="160"/>
      </w:pPr>
      <w:r>
        <w:rPr>
          <w:rFonts w:eastAsia="Times New Roman"/>
          <w:b/>
          <w:sz w:val="32"/>
        </w:rPr>
        <w:lastRenderedPageBreak/>
        <w:t>Chapter 4: Testing, Result and Discussion</w:t>
      </w:r>
    </w:p>
    <w:p w14:paraId="3AA2D035" w14:textId="77777777" w:rsidR="00F55C66" w:rsidRDefault="00000000" w:rsidP="00F50EA1">
      <w:pPr>
        <w:spacing w:before="120" w:after="160"/>
      </w:pPr>
      <w:r>
        <w:rPr>
          <w:rFonts w:eastAsia="Times New Roman"/>
          <w:b/>
        </w:rPr>
        <w:t>4.1 Testing Strategy</w:t>
      </w:r>
    </w:p>
    <w:p w14:paraId="131A5BB2" w14:textId="77777777" w:rsidR="00F55C66" w:rsidRDefault="00000000" w:rsidP="005F712C">
      <w:pPr>
        <w:spacing w:after="120"/>
      </w:pPr>
      <w:r>
        <w:rPr>
          <w:rFonts w:eastAsia="Times New Roman"/>
        </w:rPr>
        <w:t>Testing was performed at module level and workflow level. Individual utilities were checked for import and syntax errors, while end-to-end flows were tested through browser interaction and API requests.</w:t>
      </w:r>
    </w:p>
    <w:tbl>
      <w:tblPr>
        <w:tblStyle w:val="TableGrid"/>
        <w:tblW w:w="0" w:type="auto"/>
        <w:jc w:val="center"/>
        <w:tblLook w:val="04A0" w:firstRow="1" w:lastRow="0" w:firstColumn="1" w:lastColumn="0" w:noHBand="0" w:noVBand="1"/>
      </w:tblPr>
      <w:tblGrid>
        <w:gridCol w:w="2957"/>
        <w:gridCol w:w="2957"/>
        <w:gridCol w:w="2957"/>
      </w:tblGrid>
      <w:tr w:rsidR="00F55C66" w14:paraId="3788F01D" w14:textId="77777777">
        <w:trPr>
          <w:jc w:val="center"/>
        </w:trPr>
        <w:tc>
          <w:tcPr>
            <w:tcW w:w="2957" w:type="dxa"/>
            <w:shd w:val="clear" w:color="auto" w:fill="D9EAF7"/>
            <w:vAlign w:val="center"/>
          </w:tcPr>
          <w:p w14:paraId="753C785A" w14:textId="77777777" w:rsidR="00F55C66" w:rsidRDefault="00000000" w:rsidP="00F50EA1">
            <w:r>
              <w:rPr>
                <w:rFonts w:eastAsia="Times New Roman"/>
                <w:b/>
                <w:sz w:val="24"/>
              </w:rPr>
              <w:t>Test Area</w:t>
            </w:r>
          </w:p>
        </w:tc>
        <w:tc>
          <w:tcPr>
            <w:tcW w:w="2957" w:type="dxa"/>
            <w:shd w:val="clear" w:color="auto" w:fill="D9EAF7"/>
            <w:vAlign w:val="center"/>
          </w:tcPr>
          <w:p w14:paraId="2BE219D8" w14:textId="77777777" w:rsidR="00F55C66" w:rsidRDefault="00000000" w:rsidP="00F50EA1">
            <w:r>
              <w:rPr>
                <w:rFonts w:eastAsia="Times New Roman"/>
                <w:b/>
                <w:sz w:val="24"/>
              </w:rPr>
              <w:t>Expected Result</w:t>
            </w:r>
          </w:p>
        </w:tc>
        <w:tc>
          <w:tcPr>
            <w:tcW w:w="2957" w:type="dxa"/>
            <w:shd w:val="clear" w:color="auto" w:fill="D9EAF7"/>
            <w:vAlign w:val="center"/>
          </w:tcPr>
          <w:p w14:paraId="1C0644C5" w14:textId="77777777" w:rsidR="00F55C66" w:rsidRDefault="00000000" w:rsidP="00F50EA1">
            <w:r>
              <w:rPr>
                <w:rFonts w:eastAsia="Times New Roman"/>
                <w:b/>
                <w:sz w:val="24"/>
              </w:rPr>
              <w:t>Status</w:t>
            </w:r>
          </w:p>
        </w:tc>
      </w:tr>
      <w:tr w:rsidR="00F55C66" w14:paraId="4D1FBFCE" w14:textId="77777777">
        <w:trPr>
          <w:jc w:val="center"/>
        </w:trPr>
        <w:tc>
          <w:tcPr>
            <w:tcW w:w="2957" w:type="dxa"/>
            <w:vAlign w:val="center"/>
          </w:tcPr>
          <w:p w14:paraId="1B706B5E" w14:textId="77777777" w:rsidR="00F55C66" w:rsidRDefault="00000000" w:rsidP="00F50EA1">
            <w:r>
              <w:rPr>
                <w:rFonts w:eastAsia="Times New Roman"/>
                <w:sz w:val="24"/>
              </w:rPr>
              <w:t>Chat response</w:t>
            </w:r>
          </w:p>
        </w:tc>
        <w:tc>
          <w:tcPr>
            <w:tcW w:w="2957" w:type="dxa"/>
            <w:vAlign w:val="center"/>
          </w:tcPr>
          <w:p w14:paraId="42D3BF07" w14:textId="77777777" w:rsidR="00F55C66" w:rsidRDefault="00000000" w:rsidP="00F50EA1">
            <w:r>
              <w:rPr>
                <w:rFonts w:eastAsia="Times New Roman"/>
                <w:sz w:val="24"/>
              </w:rPr>
              <w:t>The system returns a plain-language receptionist answer.</w:t>
            </w:r>
          </w:p>
        </w:tc>
        <w:tc>
          <w:tcPr>
            <w:tcW w:w="2957" w:type="dxa"/>
            <w:vAlign w:val="center"/>
          </w:tcPr>
          <w:p w14:paraId="50544D21" w14:textId="77777777" w:rsidR="00F55C66" w:rsidRDefault="00000000" w:rsidP="00F50EA1">
            <w:r>
              <w:rPr>
                <w:rFonts w:eastAsia="Times New Roman"/>
                <w:sz w:val="24"/>
              </w:rPr>
              <w:t>Passed</w:t>
            </w:r>
          </w:p>
        </w:tc>
      </w:tr>
      <w:tr w:rsidR="00F55C66" w14:paraId="07DCEE22" w14:textId="77777777">
        <w:trPr>
          <w:jc w:val="center"/>
        </w:trPr>
        <w:tc>
          <w:tcPr>
            <w:tcW w:w="2957" w:type="dxa"/>
            <w:vAlign w:val="center"/>
          </w:tcPr>
          <w:p w14:paraId="560E335A" w14:textId="77777777" w:rsidR="00F55C66" w:rsidRDefault="00000000" w:rsidP="00F50EA1">
            <w:r>
              <w:rPr>
                <w:rFonts w:eastAsia="Times New Roman"/>
                <w:sz w:val="24"/>
              </w:rPr>
              <w:t>College retrieval</w:t>
            </w:r>
          </w:p>
        </w:tc>
        <w:tc>
          <w:tcPr>
            <w:tcW w:w="2957" w:type="dxa"/>
            <w:vAlign w:val="center"/>
          </w:tcPr>
          <w:p w14:paraId="79D4E4A6" w14:textId="77777777" w:rsidR="00F55C66" w:rsidRDefault="00000000" w:rsidP="00F50EA1">
            <w:r>
              <w:rPr>
                <w:rFonts w:eastAsia="Times New Roman"/>
                <w:sz w:val="24"/>
              </w:rPr>
              <w:t>College queries search FAISS indexes before answering.</w:t>
            </w:r>
          </w:p>
        </w:tc>
        <w:tc>
          <w:tcPr>
            <w:tcW w:w="2957" w:type="dxa"/>
            <w:vAlign w:val="center"/>
          </w:tcPr>
          <w:p w14:paraId="7754B627" w14:textId="77777777" w:rsidR="00F55C66" w:rsidRDefault="00000000" w:rsidP="00F50EA1">
            <w:r>
              <w:rPr>
                <w:rFonts w:eastAsia="Times New Roman"/>
                <w:sz w:val="24"/>
              </w:rPr>
              <w:t>Passed</w:t>
            </w:r>
          </w:p>
        </w:tc>
      </w:tr>
      <w:tr w:rsidR="00F55C66" w14:paraId="006970F3" w14:textId="77777777">
        <w:trPr>
          <w:jc w:val="center"/>
        </w:trPr>
        <w:tc>
          <w:tcPr>
            <w:tcW w:w="2957" w:type="dxa"/>
            <w:vAlign w:val="center"/>
          </w:tcPr>
          <w:p w14:paraId="41A83A7C" w14:textId="77777777" w:rsidR="00F55C66" w:rsidRDefault="00000000" w:rsidP="00F50EA1">
            <w:r>
              <w:rPr>
                <w:rFonts w:eastAsia="Times New Roman"/>
                <w:sz w:val="24"/>
              </w:rPr>
              <w:t>STT</w:t>
            </w:r>
          </w:p>
        </w:tc>
        <w:tc>
          <w:tcPr>
            <w:tcW w:w="2957" w:type="dxa"/>
            <w:vAlign w:val="center"/>
          </w:tcPr>
          <w:p w14:paraId="6DD8805C" w14:textId="77777777" w:rsidR="00F55C66" w:rsidRDefault="00000000" w:rsidP="00F50EA1">
            <w:r>
              <w:rPr>
                <w:rFonts w:eastAsia="Times New Roman"/>
                <w:sz w:val="24"/>
              </w:rPr>
              <w:t>Recorded browser audio is transcribed into text.</w:t>
            </w:r>
          </w:p>
        </w:tc>
        <w:tc>
          <w:tcPr>
            <w:tcW w:w="2957" w:type="dxa"/>
            <w:vAlign w:val="center"/>
          </w:tcPr>
          <w:p w14:paraId="25C1370B" w14:textId="77777777" w:rsidR="00F55C66" w:rsidRDefault="00000000" w:rsidP="00F50EA1">
            <w:r>
              <w:rPr>
                <w:rFonts w:eastAsia="Times New Roman"/>
                <w:sz w:val="24"/>
              </w:rPr>
              <w:t>Passed</w:t>
            </w:r>
          </w:p>
        </w:tc>
      </w:tr>
      <w:tr w:rsidR="00F55C66" w14:paraId="53D68BDF" w14:textId="77777777">
        <w:trPr>
          <w:jc w:val="center"/>
        </w:trPr>
        <w:tc>
          <w:tcPr>
            <w:tcW w:w="2957" w:type="dxa"/>
            <w:vAlign w:val="center"/>
          </w:tcPr>
          <w:p w14:paraId="681EC67C" w14:textId="77777777" w:rsidR="00F55C66" w:rsidRDefault="00000000" w:rsidP="00F50EA1">
            <w:r>
              <w:rPr>
                <w:rFonts w:eastAsia="Times New Roman"/>
                <w:sz w:val="24"/>
              </w:rPr>
              <w:t>TTS</w:t>
            </w:r>
          </w:p>
        </w:tc>
        <w:tc>
          <w:tcPr>
            <w:tcW w:w="2957" w:type="dxa"/>
            <w:vAlign w:val="center"/>
          </w:tcPr>
          <w:p w14:paraId="7FB16354" w14:textId="77777777" w:rsidR="00F55C66" w:rsidRDefault="00000000" w:rsidP="00F50EA1">
            <w:r>
              <w:rPr>
                <w:rFonts w:eastAsia="Times New Roman"/>
                <w:sz w:val="24"/>
              </w:rPr>
              <w:t>Text answer is converted into playable WAV audio.</w:t>
            </w:r>
          </w:p>
        </w:tc>
        <w:tc>
          <w:tcPr>
            <w:tcW w:w="2957" w:type="dxa"/>
            <w:vAlign w:val="center"/>
          </w:tcPr>
          <w:p w14:paraId="533C8566" w14:textId="77777777" w:rsidR="00F55C66" w:rsidRDefault="00000000" w:rsidP="00F50EA1">
            <w:r>
              <w:rPr>
                <w:rFonts w:eastAsia="Times New Roman"/>
                <w:sz w:val="24"/>
              </w:rPr>
              <w:t>Passed</w:t>
            </w:r>
          </w:p>
        </w:tc>
      </w:tr>
      <w:tr w:rsidR="00F55C66" w14:paraId="0B3745BD" w14:textId="77777777">
        <w:trPr>
          <w:jc w:val="center"/>
        </w:trPr>
        <w:tc>
          <w:tcPr>
            <w:tcW w:w="2957" w:type="dxa"/>
            <w:vAlign w:val="center"/>
          </w:tcPr>
          <w:p w14:paraId="68C0C07A" w14:textId="77777777" w:rsidR="00F55C66" w:rsidRDefault="00000000" w:rsidP="00F50EA1">
            <w:r>
              <w:rPr>
                <w:rFonts w:eastAsia="Times New Roman"/>
                <w:sz w:val="24"/>
              </w:rPr>
              <w:t>Wav2Lip cache</w:t>
            </w:r>
          </w:p>
        </w:tc>
        <w:tc>
          <w:tcPr>
            <w:tcW w:w="2957" w:type="dxa"/>
            <w:vAlign w:val="center"/>
          </w:tcPr>
          <w:p w14:paraId="45A4F9B0" w14:textId="77777777" w:rsidR="00F55C66" w:rsidRDefault="00000000" w:rsidP="00F50EA1">
            <w:r>
              <w:rPr>
                <w:rFonts w:eastAsia="Times New Roman"/>
                <w:sz w:val="24"/>
              </w:rPr>
              <w:t>Repeated answers reuse generated video where available.</w:t>
            </w:r>
          </w:p>
        </w:tc>
        <w:tc>
          <w:tcPr>
            <w:tcW w:w="2957" w:type="dxa"/>
            <w:vAlign w:val="center"/>
          </w:tcPr>
          <w:p w14:paraId="650BA7F5" w14:textId="77777777" w:rsidR="00F55C66" w:rsidRDefault="00000000" w:rsidP="00F50EA1">
            <w:r>
              <w:rPr>
                <w:rFonts w:eastAsia="Times New Roman"/>
                <w:sz w:val="24"/>
              </w:rPr>
              <w:t>Passed</w:t>
            </w:r>
          </w:p>
        </w:tc>
      </w:tr>
      <w:tr w:rsidR="00F55C66" w14:paraId="136F1EC1" w14:textId="77777777">
        <w:trPr>
          <w:jc w:val="center"/>
        </w:trPr>
        <w:tc>
          <w:tcPr>
            <w:tcW w:w="2957" w:type="dxa"/>
            <w:vAlign w:val="center"/>
          </w:tcPr>
          <w:p w14:paraId="627B0E11" w14:textId="77777777" w:rsidR="00F55C66" w:rsidRDefault="00000000" w:rsidP="00F50EA1">
            <w:r>
              <w:rPr>
                <w:rFonts w:eastAsia="Times New Roman"/>
                <w:sz w:val="24"/>
              </w:rPr>
              <w:t>Immediate audio</w:t>
            </w:r>
          </w:p>
        </w:tc>
        <w:tc>
          <w:tcPr>
            <w:tcW w:w="2957" w:type="dxa"/>
            <w:vAlign w:val="center"/>
          </w:tcPr>
          <w:p w14:paraId="25D79B09" w14:textId="77777777" w:rsidR="00F55C66" w:rsidRDefault="00000000" w:rsidP="00F50EA1">
            <w:r>
              <w:rPr>
                <w:rFonts w:eastAsia="Times New Roman"/>
                <w:sz w:val="24"/>
              </w:rPr>
              <w:t>Uncached answer plays audio before video generation finishes.</w:t>
            </w:r>
          </w:p>
        </w:tc>
        <w:tc>
          <w:tcPr>
            <w:tcW w:w="2957" w:type="dxa"/>
            <w:vAlign w:val="center"/>
          </w:tcPr>
          <w:p w14:paraId="5B638195" w14:textId="77777777" w:rsidR="00F55C66" w:rsidRDefault="00000000" w:rsidP="00F50EA1">
            <w:r>
              <w:rPr>
                <w:rFonts w:eastAsia="Times New Roman"/>
                <w:sz w:val="24"/>
              </w:rPr>
              <w:t>Passed</w:t>
            </w:r>
          </w:p>
        </w:tc>
      </w:tr>
      <w:tr w:rsidR="00F55C66" w14:paraId="1C442495" w14:textId="77777777">
        <w:trPr>
          <w:jc w:val="center"/>
        </w:trPr>
        <w:tc>
          <w:tcPr>
            <w:tcW w:w="2957" w:type="dxa"/>
            <w:vAlign w:val="center"/>
          </w:tcPr>
          <w:p w14:paraId="28FB7BA0" w14:textId="77777777" w:rsidR="00F55C66" w:rsidRDefault="00000000" w:rsidP="00F50EA1">
            <w:r>
              <w:rPr>
                <w:rFonts w:eastAsia="Times New Roman"/>
                <w:sz w:val="24"/>
              </w:rPr>
              <w:t>Frontend syntax</w:t>
            </w:r>
          </w:p>
        </w:tc>
        <w:tc>
          <w:tcPr>
            <w:tcW w:w="2957" w:type="dxa"/>
            <w:vAlign w:val="center"/>
          </w:tcPr>
          <w:p w14:paraId="52C274BA" w14:textId="77777777" w:rsidR="00F55C66" w:rsidRDefault="00000000" w:rsidP="00F50EA1">
            <w:r>
              <w:rPr>
                <w:rFonts w:eastAsia="Times New Roman"/>
                <w:sz w:val="24"/>
              </w:rPr>
              <w:t>JavaScript parses successfully using node --check.</w:t>
            </w:r>
          </w:p>
        </w:tc>
        <w:tc>
          <w:tcPr>
            <w:tcW w:w="2957" w:type="dxa"/>
            <w:vAlign w:val="center"/>
          </w:tcPr>
          <w:p w14:paraId="0904E7FA" w14:textId="77777777" w:rsidR="00F55C66" w:rsidRDefault="00000000" w:rsidP="00F50EA1">
            <w:r>
              <w:rPr>
                <w:rFonts w:eastAsia="Times New Roman"/>
                <w:sz w:val="24"/>
              </w:rPr>
              <w:t>Passed</w:t>
            </w:r>
          </w:p>
        </w:tc>
      </w:tr>
      <w:tr w:rsidR="00F55C66" w14:paraId="5029C4E4" w14:textId="77777777">
        <w:trPr>
          <w:jc w:val="center"/>
        </w:trPr>
        <w:tc>
          <w:tcPr>
            <w:tcW w:w="2957" w:type="dxa"/>
            <w:vAlign w:val="center"/>
          </w:tcPr>
          <w:p w14:paraId="7D3C3BE5" w14:textId="77777777" w:rsidR="00F55C66" w:rsidRDefault="00000000" w:rsidP="00F50EA1">
            <w:r>
              <w:rPr>
                <w:rFonts w:eastAsia="Times New Roman"/>
                <w:sz w:val="24"/>
              </w:rPr>
              <w:t>Backend syntax</w:t>
            </w:r>
          </w:p>
        </w:tc>
        <w:tc>
          <w:tcPr>
            <w:tcW w:w="2957" w:type="dxa"/>
            <w:vAlign w:val="center"/>
          </w:tcPr>
          <w:p w14:paraId="0AD2C33F" w14:textId="77777777" w:rsidR="00F55C66" w:rsidRDefault="00000000" w:rsidP="00F50EA1">
            <w:r>
              <w:rPr>
                <w:rFonts w:eastAsia="Times New Roman"/>
                <w:sz w:val="24"/>
              </w:rPr>
              <w:t>Python modules compile successfully using py_compile.</w:t>
            </w:r>
          </w:p>
        </w:tc>
        <w:tc>
          <w:tcPr>
            <w:tcW w:w="2957" w:type="dxa"/>
            <w:vAlign w:val="center"/>
          </w:tcPr>
          <w:p w14:paraId="5298EF86" w14:textId="77777777" w:rsidR="00F55C66" w:rsidRDefault="00000000" w:rsidP="00F50EA1">
            <w:r>
              <w:rPr>
                <w:rFonts w:eastAsia="Times New Roman"/>
                <w:sz w:val="24"/>
              </w:rPr>
              <w:t>Passed</w:t>
            </w:r>
          </w:p>
        </w:tc>
      </w:tr>
    </w:tbl>
    <w:p w14:paraId="6D73372B" w14:textId="77777777" w:rsidR="00F55C66" w:rsidRDefault="00F55C66" w:rsidP="00F50EA1"/>
    <w:p w14:paraId="78184C60" w14:textId="77777777" w:rsidR="00F55C66" w:rsidRDefault="00000000" w:rsidP="00F50EA1">
      <w:pPr>
        <w:spacing w:before="120" w:after="160"/>
      </w:pPr>
      <w:r>
        <w:rPr>
          <w:rFonts w:eastAsia="Times New Roman"/>
          <w:b/>
        </w:rPr>
        <w:t>4.2 Result</w:t>
      </w:r>
    </w:p>
    <w:p w14:paraId="57370479" w14:textId="77777777" w:rsidR="00F55C66" w:rsidRDefault="00000000" w:rsidP="005F712C">
      <w:pPr>
        <w:spacing w:after="120"/>
        <w:jc w:val="both"/>
      </w:pPr>
      <w:r>
        <w:rPr>
          <w:rFonts w:eastAsia="Times New Roman"/>
        </w:rPr>
        <w:t>The project successfully delivers a local AI receptionist capable of text and voice interaction. It can answer general and college-specific questions, use document context for grounded responses, transcribe voice input, synthesize voice output, and prepare lip-synced avatar videos.</w:t>
      </w:r>
    </w:p>
    <w:p w14:paraId="74B36AB3" w14:textId="77777777" w:rsidR="00F55C66" w:rsidRDefault="00000000" w:rsidP="005F712C">
      <w:pPr>
        <w:spacing w:after="120"/>
        <w:jc w:val="both"/>
      </w:pPr>
      <w:r>
        <w:rPr>
          <w:rFonts w:eastAsia="Times New Roman"/>
        </w:rPr>
        <w:t>The latency optimization significantly improves user experience in the receptionist mode. Instead of waiting for Wav2Lip to finish before hearing any answer, the user hears the audio response quickly while the video is rendered in the background and cached.</w:t>
      </w:r>
    </w:p>
    <w:p w14:paraId="177FBC11" w14:textId="77777777" w:rsidR="005F712C" w:rsidRDefault="005F712C" w:rsidP="00F50EA1">
      <w:pPr>
        <w:spacing w:before="120" w:after="160"/>
        <w:rPr>
          <w:rFonts w:eastAsia="Times New Roman"/>
          <w:b/>
        </w:rPr>
      </w:pPr>
    </w:p>
    <w:p w14:paraId="37B03C62" w14:textId="77777777" w:rsidR="005F712C" w:rsidRDefault="005F712C" w:rsidP="00F50EA1">
      <w:pPr>
        <w:spacing w:before="120" w:after="160"/>
        <w:rPr>
          <w:rFonts w:eastAsia="Times New Roman"/>
          <w:b/>
        </w:rPr>
      </w:pPr>
    </w:p>
    <w:p w14:paraId="22113F94" w14:textId="1A5E88BB" w:rsidR="00F55C66" w:rsidRDefault="00000000" w:rsidP="00F50EA1">
      <w:pPr>
        <w:spacing w:before="120" w:after="160"/>
      </w:pPr>
      <w:r>
        <w:rPr>
          <w:rFonts w:eastAsia="Times New Roman"/>
          <w:b/>
        </w:rPr>
        <w:lastRenderedPageBreak/>
        <w:t>4.3 Performance Discussion</w:t>
      </w:r>
    </w:p>
    <w:p w14:paraId="0AC0CFA2" w14:textId="77777777" w:rsidR="00F55C66" w:rsidRDefault="00000000" w:rsidP="005F712C">
      <w:pPr>
        <w:spacing w:after="120"/>
      </w:pPr>
      <w:r>
        <w:rPr>
          <w:rFonts w:eastAsia="Times New Roman"/>
        </w:rPr>
        <w:t>The main performance cost in the system is Wav2Lip video generation. The test machine includes an NVIDIA GeForce RTX 3050 Laptop GPU, which is capable of CUDA acceleration, but Wav2Lip still requires frame generation and video encoding. The application therefore uses a lower default FPS, a practical batch size, answer length limits, and caching to improve response time.</w:t>
      </w:r>
    </w:p>
    <w:p w14:paraId="21EA3C8A" w14:textId="3A6F8DC7" w:rsidR="00F55C66" w:rsidRDefault="00000000" w:rsidP="005F712C">
      <w:pPr>
        <w:pStyle w:val="ListParagraph"/>
        <w:numPr>
          <w:ilvl w:val="0"/>
          <w:numId w:val="26"/>
        </w:numPr>
        <w:spacing w:after="80"/>
      </w:pPr>
      <w:r w:rsidRPr="005F712C">
        <w:rPr>
          <w:rFonts w:eastAsia="Times New Roman"/>
        </w:rPr>
        <w:t>First-time answers may still require background Wav2Lip generation.</w:t>
      </w:r>
    </w:p>
    <w:p w14:paraId="322146EF" w14:textId="3D705E4A" w:rsidR="00F55C66" w:rsidRDefault="00000000" w:rsidP="005F712C">
      <w:pPr>
        <w:pStyle w:val="ListParagraph"/>
        <w:numPr>
          <w:ilvl w:val="0"/>
          <w:numId w:val="26"/>
        </w:numPr>
        <w:spacing w:after="80"/>
      </w:pPr>
      <w:r w:rsidRPr="005F712C">
        <w:rPr>
          <w:rFonts w:eastAsia="Times New Roman"/>
        </w:rPr>
        <w:t>Repeated answers can load cached video and provide a synced avatar response.</w:t>
      </w:r>
    </w:p>
    <w:p w14:paraId="41AB1FA2" w14:textId="50712C1A" w:rsidR="00F55C66" w:rsidRDefault="00000000" w:rsidP="005F712C">
      <w:pPr>
        <w:pStyle w:val="ListParagraph"/>
        <w:numPr>
          <w:ilvl w:val="0"/>
          <w:numId w:val="26"/>
        </w:numPr>
        <w:spacing w:after="80"/>
      </w:pPr>
      <w:r w:rsidRPr="005F712C">
        <w:rPr>
          <w:rFonts w:eastAsia="Times New Roman"/>
        </w:rPr>
        <w:t>Immediate audio playback reduces perceived latency for new responses.</w:t>
      </w:r>
    </w:p>
    <w:p w14:paraId="5CE95767" w14:textId="593C5A7A" w:rsidR="00F55C66" w:rsidRDefault="00000000" w:rsidP="005F712C">
      <w:pPr>
        <w:pStyle w:val="ListParagraph"/>
        <w:numPr>
          <w:ilvl w:val="0"/>
          <w:numId w:val="26"/>
        </w:numPr>
        <w:spacing w:after="80"/>
      </w:pPr>
      <w:r w:rsidRPr="005F712C">
        <w:rPr>
          <w:rFonts w:eastAsia="Times New Roman"/>
        </w:rPr>
        <w:t>Long answers are limited for avatar mode to keep video generation practical.</w:t>
      </w:r>
    </w:p>
    <w:p w14:paraId="7ECAE42E" w14:textId="77777777" w:rsidR="00F55C66" w:rsidRDefault="00000000" w:rsidP="00F50EA1">
      <w:pPr>
        <w:spacing w:before="120" w:after="160"/>
      </w:pPr>
      <w:r>
        <w:rPr>
          <w:rFonts w:eastAsia="Times New Roman"/>
          <w:b/>
        </w:rPr>
        <w:t>4.4 Troubleshooting</w:t>
      </w:r>
    </w:p>
    <w:tbl>
      <w:tblPr>
        <w:tblStyle w:val="TableGrid"/>
        <w:tblW w:w="0" w:type="auto"/>
        <w:jc w:val="center"/>
        <w:tblLook w:val="04A0" w:firstRow="1" w:lastRow="0" w:firstColumn="1" w:lastColumn="0" w:noHBand="0" w:noVBand="1"/>
      </w:tblPr>
      <w:tblGrid>
        <w:gridCol w:w="2545"/>
        <w:gridCol w:w="2532"/>
        <w:gridCol w:w="4009"/>
      </w:tblGrid>
      <w:tr w:rsidR="00F55C66" w14:paraId="06B4C91B" w14:textId="77777777">
        <w:trPr>
          <w:jc w:val="center"/>
        </w:trPr>
        <w:tc>
          <w:tcPr>
            <w:tcW w:w="2957" w:type="dxa"/>
            <w:shd w:val="clear" w:color="auto" w:fill="D9EAF7"/>
            <w:vAlign w:val="center"/>
          </w:tcPr>
          <w:p w14:paraId="48A0A9C7" w14:textId="77777777" w:rsidR="00F55C66" w:rsidRDefault="00000000" w:rsidP="00F50EA1">
            <w:r>
              <w:rPr>
                <w:rFonts w:eastAsia="Times New Roman"/>
                <w:b/>
                <w:sz w:val="24"/>
              </w:rPr>
              <w:t>Issue</w:t>
            </w:r>
          </w:p>
        </w:tc>
        <w:tc>
          <w:tcPr>
            <w:tcW w:w="2957" w:type="dxa"/>
            <w:shd w:val="clear" w:color="auto" w:fill="D9EAF7"/>
            <w:vAlign w:val="center"/>
          </w:tcPr>
          <w:p w14:paraId="569E14E1" w14:textId="77777777" w:rsidR="00F55C66" w:rsidRDefault="00000000" w:rsidP="00F50EA1">
            <w:r>
              <w:rPr>
                <w:rFonts w:eastAsia="Times New Roman"/>
                <w:b/>
                <w:sz w:val="24"/>
              </w:rPr>
              <w:t>Possible Cause</w:t>
            </w:r>
          </w:p>
        </w:tc>
        <w:tc>
          <w:tcPr>
            <w:tcW w:w="2957" w:type="dxa"/>
            <w:shd w:val="clear" w:color="auto" w:fill="D9EAF7"/>
            <w:vAlign w:val="center"/>
          </w:tcPr>
          <w:p w14:paraId="0993D090" w14:textId="77777777" w:rsidR="00F55C66" w:rsidRDefault="00000000" w:rsidP="00F50EA1">
            <w:r>
              <w:rPr>
                <w:rFonts w:eastAsia="Times New Roman"/>
                <w:b/>
                <w:sz w:val="24"/>
              </w:rPr>
              <w:t>Solution</w:t>
            </w:r>
          </w:p>
        </w:tc>
      </w:tr>
      <w:tr w:rsidR="00F55C66" w14:paraId="17E5DC4B" w14:textId="77777777">
        <w:trPr>
          <w:jc w:val="center"/>
        </w:trPr>
        <w:tc>
          <w:tcPr>
            <w:tcW w:w="2957" w:type="dxa"/>
            <w:vAlign w:val="center"/>
          </w:tcPr>
          <w:p w14:paraId="6093CB67" w14:textId="77777777" w:rsidR="00F55C66" w:rsidRDefault="00000000" w:rsidP="00F50EA1">
            <w:r>
              <w:rPr>
                <w:rFonts w:eastAsia="Times New Roman"/>
                <w:sz w:val="24"/>
              </w:rPr>
              <w:t>LLM offline</w:t>
            </w:r>
          </w:p>
        </w:tc>
        <w:tc>
          <w:tcPr>
            <w:tcW w:w="2957" w:type="dxa"/>
            <w:vAlign w:val="center"/>
          </w:tcPr>
          <w:p w14:paraId="20EF09E8" w14:textId="77777777" w:rsidR="00F55C66" w:rsidRDefault="00000000" w:rsidP="00F50EA1">
            <w:r>
              <w:rPr>
                <w:rFonts w:eastAsia="Times New Roman"/>
                <w:sz w:val="24"/>
              </w:rPr>
              <w:t>Lemonade service is not running.</w:t>
            </w:r>
          </w:p>
        </w:tc>
        <w:tc>
          <w:tcPr>
            <w:tcW w:w="2957" w:type="dxa"/>
            <w:vAlign w:val="center"/>
          </w:tcPr>
          <w:p w14:paraId="0D5BDACF" w14:textId="77777777" w:rsidR="00F55C66" w:rsidRDefault="00000000" w:rsidP="00F50EA1">
            <w:r>
              <w:rPr>
                <w:rFonts w:eastAsia="Times New Roman"/>
                <w:sz w:val="24"/>
              </w:rPr>
              <w:t>Start Lemonade on http://127.0.0.1:13305.</w:t>
            </w:r>
          </w:p>
        </w:tc>
      </w:tr>
      <w:tr w:rsidR="00F55C66" w14:paraId="0FF2FA18" w14:textId="77777777">
        <w:trPr>
          <w:jc w:val="center"/>
        </w:trPr>
        <w:tc>
          <w:tcPr>
            <w:tcW w:w="2957" w:type="dxa"/>
            <w:vAlign w:val="center"/>
          </w:tcPr>
          <w:p w14:paraId="6840D959" w14:textId="77777777" w:rsidR="00F55C66" w:rsidRDefault="00000000" w:rsidP="00F50EA1">
            <w:r>
              <w:rPr>
                <w:rFonts w:eastAsia="Times New Roman"/>
                <w:sz w:val="24"/>
              </w:rPr>
              <w:t>No transcription</w:t>
            </w:r>
          </w:p>
        </w:tc>
        <w:tc>
          <w:tcPr>
            <w:tcW w:w="2957" w:type="dxa"/>
            <w:vAlign w:val="center"/>
          </w:tcPr>
          <w:p w14:paraId="1ADF1CB3" w14:textId="77777777" w:rsidR="00F55C66" w:rsidRDefault="00000000" w:rsidP="00F50EA1">
            <w:r>
              <w:rPr>
                <w:rFonts w:eastAsia="Times New Roman"/>
                <w:sz w:val="24"/>
              </w:rPr>
              <w:t>Whisper model missing or unclear audio.</w:t>
            </w:r>
          </w:p>
        </w:tc>
        <w:tc>
          <w:tcPr>
            <w:tcW w:w="2957" w:type="dxa"/>
            <w:vAlign w:val="center"/>
          </w:tcPr>
          <w:p w14:paraId="7C5CD20B" w14:textId="77777777" w:rsidR="00F55C66" w:rsidRDefault="00000000" w:rsidP="00F50EA1">
            <w:r>
              <w:rPr>
                <w:rFonts w:eastAsia="Times New Roman"/>
                <w:sz w:val="24"/>
              </w:rPr>
              <w:t>Check models/stt and retry with clearer speech.</w:t>
            </w:r>
          </w:p>
        </w:tc>
      </w:tr>
      <w:tr w:rsidR="00F55C66" w14:paraId="3A7009FD" w14:textId="77777777">
        <w:trPr>
          <w:jc w:val="center"/>
        </w:trPr>
        <w:tc>
          <w:tcPr>
            <w:tcW w:w="2957" w:type="dxa"/>
            <w:vAlign w:val="center"/>
          </w:tcPr>
          <w:p w14:paraId="77711533" w14:textId="77777777" w:rsidR="00F55C66" w:rsidRDefault="00000000" w:rsidP="00F50EA1">
            <w:r>
              <w:rPr>
                <w:rFonts w:eastAsia="Times New Roman"/>
                <w:sz w:val="24"/>
              </w:rPr>
              <w:t>No local speech</w:t>
            </w:r>
          </w:p>
        </w:tc>
        <w:tc>
          <w:tcPr>
            <w:tcW w:w="2957" w:type="dxa"/>
            <w:vAlign w:val="center"/>
          </w:tcPr>
          <w:p w14:paraId="4847455B" w14:textId="77777777" w:rsidR="00F55C66" w:rsidRDefault="00000000" w:rsidP="00F50EA1">
            <w:r>
              <w:rPr>
                <w:rFonts w:eastAsia="Times New Roman"/>
                <w:sz w:val="24"/>
              </w:rPr>
              <w:t>Kokoro files unavailable.</w:t>
            </w:r>
          </w:p>
        </w:tc>
        <w:tc>
          <w:tcPr>
            <w:tcW w:w="2957" w:type="dxa"/>
            <w:vAlign w:val="center"/>
          </w:tcPr>
          <w:p w14:paraId="713C8966" w14:textId="77777777" w:rsidR="00F55C66" w:rsidRDefault="00000000" w:rsidP="00F50EA1">
            <w:r>
              <w:rPr>
                <w:rFonts w:eastAsia="Times New Roman"/>
                <w:sz w:val="24"/>
              </w:rPr>
              <w:t>Allow fallback to Windows SAPI or install Kokoro assets.</w:t>
            </w:r>
          </w:p>
        </w:tc>
      </w:tr>
      <w:tr w:rsidR="00F55C66" w14:paraId="119AECB3" w14:textId="77777777">
        <w:trPr>
          <w:jc w:val="center"/>
        </w:trPr>
        <w:tc>
          <w:tcPr>
            <w:tcW w:w="2957" w:type="dxa"/>
            <w:vAlign w:val="center"/>
          </w:tcPr>
          <w:p w14:paraId="773BF32B" w14:textId="77777777" w:rsidR="00F55C66" w:rsidRDefault="00000000" w:rsidP="00F50EA1">
            <w:r>
              <w:rPr>
                <w:rFonts w:eastAsia="Times New Roman"/>
                <w:sz w:val="24"/>
              </w:rPr>
              <w:t>No avatar video</w:t>
            </w:r>
          </w:p>
        </w:tc>
        <w:tc>
          <w:tcPr>
            <w:tcW w:w="2957" w:type="dxa"/>
            <w:vAlign w:val="center"/>
          </w:tcPr>
          <w:p w14:paraId="51ECA4AB" w14:textId="77777777" w:rsidR="00F55C66" w:rsidRDefault="00000000" w:rsidP="00F50EA1">
            <w:r>
              <w:rPr>
                <w:rFonts w:eastAsia="Times New Roman"/>
                <w:sz w:val="24"/>
              </w:rPr>
              <w:t>Wav2Lip checkpoint or avatar image missing.</w:t>
            </w:r>
          </w:p>
        </w:tc>
        <w:tc>
          <w:tcPr>
            <w:tcW w:w="2957" w:type="dxa"/>
            <w:vAlign w:val="center"/>
          </w:tcPr>
          <w:p w14:paraId="7E760B42" w14:textId="77777777" w:rsidR="00F55C66" w:rsidRDefault="00000000" w:rsidP="00F50EA1">
            <w:r>
              <w:rPr>
                <w:rFonts w:eastAsia="Times New Roman"/>
                <w:sz w:val="24"/>
              </w:rPr>
              <w:t>Check Wav2Lip/checkpoints/wav2lip_gan.pth and assets/avatar.</w:t>
            </w:r>
          </w:p>
        </w:tc>
      </w:tr>
      <w:tr w:rsidR="00F55C66" w14:paraId="6E588142" w14:textId="77777777">
        <w:trPr>
          <w:jc w:val="center"/>
        </w:trPr>
        <w:tc>
          <w:tcPr>
            <w:tcW w:w="2957" w:type="dxa"/>
            <w:vAlign w:val="center"/>
          </w:tcPr>
          <w:p w14:paraId="7F773D1B" w14:textId="77777777" w:rsidR="00F55C66" w:rsidRDefault="00000000" w:rsidP="00F50EA1">
            <w:r>
              <w:rPr>
                <w:rFonts w:eastAsia="Times New Roman"/>
                <w:sz w:val="24"/>
              </w:rPr>
              <w:t>Slow video generation</w:t>
            </w:r>
          </w:p>
        </w:tc>
        <w:tc>
          <w:tcPr>
            <w:tcW w:w="2957" w:type="dxa"/>
            <w:vAlign w:val="center"/>
          </w:tcPr>
          <w:p w14:paraId="1C7029D9" w14:textId="77777777" w:rsidR="00F55C66" w:rsidRDefault="00000000" w:rsidP="00F50EA1">
            <w:r>
              <w:rPr>
                <w:rFonts w:eastAsia="Times New Roman"/>
                <w:sz w:val="24"/>
              </w:rPr>
              <w:t>Wav2Lip render is GPU-intensive.</w:t>
            </w:r>
          </w:p>
        </w:tc>
        <w:tc>
          <w:tcPr>
            <w:tcW w:w="2957" w:type="dxa"/>
            <w:vAlign w:val="center"/>
          </w:tcPr>
          <w:p w14:paraId="1602392F" w14:textId="77777777" w:rsidR="00F55C66" w:rsidRDefault="00000000" w:rsidP="00F50EA1">
            <w:r>
              <w:rPr>
                <w:rFonts w:eastAsia="Times New Roman"/>
                <w:sz w:val="24"/>
              </w:rPr>
              <w:t>Use cached responses, lower FPS, or keep immediate audio mode enabled.</w:t>
            </w:r>
          </w:p>
        </w:tc>
      </w:tr>
    </w:tbl>
    <w:p w14:paraId="5463C23A" w14:textId="77777777" w:rsidR="00F55C66" w:rsidRDefault="00F55C66" w:rsidP="00F50EA1"/>
    <w:p w14:paraId="121F11A6" w14:textId="77777777" w:rsidR="00F55C66" w:rsidRDefault="00000000" w:rsidP="00F50EA1">
      <w:r>
        <w:br w:type="page"/>
      </w:r>
    </w:p>
    <w:p w14:paraId="4CF4DA55" w14:textId="77777777" w:rsidR="00F55C66" w:rsidRDefault="00000000" w:rsidP="00F50EA1">
      <w:pPr>
        <w:spacing w:before="120" w:after="160"/>
      </w:pPr>
      <w:r>
        <w:rPr>
          <w:rFonts w:eastAsia="Times New Roman"/>
          <w:b/>
          <w:sz w:val="32"/>
        </w:rPr>
        <w:lastRenderedPageBreak/>
        <w:t>Chapter 5: Conclusion and Future Enhancement</w:t>
      </w:r>
    </w:p>
    <w:p w14:paraId="6868BE3A" w14:textId="77777777" w:rsidR="00F55C66" w:rsidRDefault="00000000" w:rsidP="005F712C">
      <w:pPr>
        <w:spacing w:before="120" w:after="160"/>
        <w:jc w:val="both"/>
      </w:pPr>
      <w:r>
        <w:rPr>
          <w:rFonts w:eastAsia="Times New Roman"/>
          <w:b/>
        </w:rPr>
        <w:t>5.1 Conclusion</w:t>
      </w:r>
    </w:p>
    <w:p w14:paraId="15569EA0" w14:textId="77777777" w:rsidR="00F55C66" w:rsidRDefault="00000000" w:rsidP="005F712C">
      <w:pPr>
        <w:spacing w:after="120"/>
        <w:jc w:val="both"/>
      </w:pPr>
      <w:r>
        <w:rPr>
          <w:rFonts w:eastAsia="Times New Roman"/>
        </w:rPr>
        <w:t>The ANA AI Receptionist project demonstrates the practical integration of modern AI technologies into a useful college information assistant. It combines local language modeling, retrieval-augmented answering, speech recognition, speech synthesis, and avatar-based video generation in a single application.</w:t>
      </w:r>
    </w:p>
    <w:p w14:paraId="371014A7" w14:textId="77777777" w:rsidR="00F55C66" w:rsidRDefault="00000000" w:rsidP="005F712C">
      <w:pPr>
        <w:spacing w:after="120"/>
        <w:jc w:val="both"/>
      </w:pPr>
      <w:r>
        <w:rPr>
          <w:rFonts w:eastAsia="Times New Roman"/>
        </w:rPr>
        <w:t>The project achieved its main objective of creating a receptionist-style assistant that can answer college-related questions through text and voice. The modular architecture also makes the system suitable for future improvements, such as better retrieval ranking, more natural voices, and production deployment.</w:t>
      </w:r>
    </w:p>
    <w:p w14:paraId="7EF50ACE" w14:textId="77777777" w:rsidR="00F55C66" w:rsidRDefault="00000000" w:rsidP="005F712C">
      <w:pPr>
        <w:spacing w:before="120" w:after="160"/>
        <w:jc w:val="both"/>
      </w:pPr>
      <w:r>
        <w:rPr>
          <w:rFonts w:eastAsia="Times New Roman"/>
          <w:b/>
        </w:rPr>
        <w:t>5.2 Learning Outcomes</w:t>
      </w:r>
    </w:p>
    <w:p w14:paraId="19AC6D43" w14:textId="7C35783F" w:rsidR="00F55C66" w:rsidRDefault="00000000" w:rsidP="005F712C">
      <w:pPr>
        <w:pStyle w:val="ListParagraph"/>
        <w:numPr>
          <w:ilvl w:val="0"/>
          <w:numId w:val="29"/>
        </w:numPr>
        <w:spacing w:after="80"/>
        <w:jc w:val="both"/>
      </w:pPr>
      <w:r w:rsidRPr="005F712C">
        <w:rPr>
          <w:rFonts w:eastAsia="Times New Roman"/>
        </w:rPr>
        <w:t xml:space="preserve">Gained experience in </w:t>
      </w:r>
      <w:proofErr w:type="spellStart"/>
      <w:r w:rsidRPr="005F712C">
        <w:rPr>
          <w:rFonts w:eastAsia="Times New Roman"/>
        </w:rPr>
        <w:t>FastAPI</w:t>
      </w:r>
      <w:proofErr w:type="spellEnd"/>
      <w:r w:rsidRPr="005F712C">
        <w:rPr>
          <w:rFonts w:eastAsia="Times New Roman"/>
        </w:rPr>
        <w:t xml:space="preserve"> backend development and API design.</w:t>
      </w:r>
    </w:p>
    <w:p w14:paraId="06E85087" w14:textId="13806FB5" w:rsidR="00F55C66" w:rsidRDefault="00000000" w:rsidP="005F712C">
      <w:pPr>
        <w:pStyle w:val="ListParagraph"/>
        <w:numPr>
          <w:ilvl w:val="0"/>
          <w:numId w:val="29"/>
        </w:numPr>
        <w:spacing w:after="80"/>
        <w:jc w:val="both"/>
      </w:pPr>
      <w:r w:rsidRPr="005F712C">
        <w:rPr>
          <w:rFonts w:eastAsia="Times New Roman"/>
        </w:rPr>
        <w:t>Learned how retrieval-augmented generation can ground AI answers in local documents.</w:t>
      </w:r>
    </w:p>
    <w:p w14:paraId="1965EC77" w14:textId="062A6B24" w:rsidR="00F55C66" w:rsidRDefault="00000000" w:rsidP="005F712C">
      <w:pPr>
        <w:pStyle w:val="ListParagraph"/>
        <w:numPr>
          <w:ilvl w:val="0"/>
          <w:numId w:val="29"/>
        </w:numPr>
        <w:spacing w:after="80"/>
        <w:jc w:val="both"/>
      </w:pPr>
      <w:r w:rsidRPr="005F712C">
        <w:rPr>
          <w:rFonts w:eastAsia="Times New Roman"/>
        </w:rPr>
        <w:t>Understood the integration of speech-to-text and text-to-speech services.</w:t>
      </w:r>
    </w:p>
    <w:p w14:paraId="762D4527" w14:textId="1C895590" w:rsidR="00F55C66" w:rsidRDefault="00000000" w:rsidP="005F712C">
      <w:pPr>
        <w:pStyle w:val="ListParagraph"/>
        <w:numPr>
          <w:ilvl w:val="0"/>
          <w:numId w:val="29"/>
        </w:numPr>
        <w:spacing w:after="80"/>
        <w:jc w:val="both"/>
      </w:pPr>
      <w:r w:rsidRPr="005F712C">
        <w:rPr>
          <w:rFonts w:eastAsia="Times New Roman"/>
        </w:rPr>
        <w:t>Gained practical knowledge of GPU-dependent media generation with Wav2Lip.</w:t>
      </w:r>
    </w:p>
    <w:p w14:paraId="41C2E4A6" w14:textId="4AD3A7D2" w:rsidR="00F55C66" w:rsidRDefault="00000000" w:rsidP="005F712C">
      <w:pPr>
        <w:pStyle w:val="ListParagraph"/>
        <w:numPr>
          <w:ilvl w:val="0"/>
          <w:numId w:val="29"/>
        </w:numPr>
        <w:spacing w:after="80"/>
        <w:jc w:val="both"/>
      </w:pPr>
      <w:r w:rsidRPr="005F712C">
        <w:rPr>
          <w:rFonts w:eastAsia="Times New Roman"/>
        </w:rPr>
        <w:t>Improved understanding of frontend microphone handling, audio playback, and asynchronous user experience.</w:t>
      </w:r>
    </w:p>
    <w:p w14:paraId="6CCA9B54" w14:textId="55FAD755" w:rsidR="00F55C66" w:rsidRDefault="00000000" w:rsidP="005F712C">
      <w:pPr>
        <w:pStyle w:val="ListParagraph"/>
        <w:numPr>
          <w:ilvl w:val="0"/>
          <w:numId w:val="29"/>
        </w:numPr>
        <w:spacing w:after="80"/>
        <w:jc w:val="both"/>
      </w:pPr>
      <w:r w:rsidRPr="005F712C">
        <w:rPr>
          <w:rFonts w:eastAsia="Times New Roman"/>
        </w:rPr>
        <w:t>Learned the importance of caching, fallback paths, and latency-aware design.</w:t>
      </w:r>
    </w:p>
    <w:p w14:paraId="33B5DC5A" w14:textId="77777777" w:rsidR="00F55C66" w:rsidRDefault="00000000" w:rsidP="00F50EA1">
      <w:pPr>
        <w:spacing w:before="120" w:after="160"/>
      </w:pPr>
      <w:r>
        <w:rPr>
          <w:rFonts w:eastAsia="Times New Roman"/>
          <w:b/>
        </w:rPr>
        <w:t>5.3 Future Enhancement</w:t>
      </w:r>
    </w:p>
    <w:p w14:paraId="62D345D4" w14:textId="298F01B3" w:rsidR="00F55C66" w:rsidRDefault="00000000" w:rsidP="005F712C">
      <w:pPr>
        <w:pStyle w:val="ListParagraph"/>
        <w:numPr>
          <w:ilvl w:val="0"/>
          <w:numId w:val="31"/>
        </w:numPr>
        <w:spacing w:after="80"/>
        <w:jc w:val="both"/>
      </w:pPr>
      <w:r w:rsidRPr="005F712C">
        <w:rPr>
          <w:rFonts w:eastAsia="Times New Roman"/>
        </w:rPr>
        <w:t>Add an administrative interface for uploading and re-indexing college documents.</w:t>
      </w:r>
    </w:p>
    <w:p w14:paraId="5E2ACDC0" w14:textId="6F1FD6DB" w:rsidR="00F55C66" w:rsidRDefault="00000000" w:rsidP="005F712C">
      <w:pPr>
        <w:pStyle w:val="ListParagraph"/>
        <w:numPr>
          <w:ilvl w:val="0"/>
          <w:numId w:val="31"/>
        </w:numPr>
        <w:spacing w:after="80"/>
        <w:jc w:val="both"/>
      </w:pPr>
      <w:r w:rsidRPr="005F712C">
        <w:rPr>
          <w:rFonts w:eastAsia="Times New Roman"/>
        </w:rPr>
        <w:t>Improve answer evaluation by adding confidence scoring and source visibility for administrators.</w:t>
      </w:r>
    </w:p>
    <w:p w14:paraId="2B2422A2" w14:textId="1993B8C4" w:rsidR="00F55C66" w:rsidRDefault="00000000" w:rsidP="005F712C">
      <w:pPr>
        <w:pStyle w:val="ListParagraph"/>
        <w:numPr>
          <w:ilvl w:val="0"/>
          <w:numId w:val="31"/>
        </w:numPr>
        <w:spacing w:after="80"/>
        <w:jc w:val="both"/>
      </w:pPr>
      <w:r w:rsidRPr="005F712C">
        <w:rPr>
          <w:rFonts w:eastAsia="Times New Roman"/>
        </w:rPr>
        <w:t>Move long-running Wav2Lip jobs to a dedicated queue worker for better concurrency.</w:t>
      </w:r>
    </w:p>
    <w:p w14:paraId="24515933" w14:textId="649339AB" w:rsidR="00F55C66" w:rsidRDefault="00000000" w:rsidP="005F712C">
      <w:pPr>
        <w:pStyle w:val="ListParagraph"/>
        <w:numPr>
          <w:ilvl w:val="0"/>
          <w:numId w:val="31"/>
        </w:numPr>
        <w:spacing w:after="80"/>
        <w:jc w:val="both"/>
      </w:pPr>
      <w:r w:rsidRPr="005F712C">
        <w:rPr>
          <w:rFonts w:eastAsia="Times New Roman"/>
        </w:rPr>
        <w:t>Add multilingual support for Nepali and English questions.</w:t>
      </w:r>
    </w:p>
    <w:p w14:paraId="5FD7C3C8" w14:textId="7E460FB7" w:rsidR="00F55C66" w:rsidRDefault="00000000" w:rsidP="005F712C">
      <w:pPr>
        <w:pStyle w:val="ListParagraph"/>
        <w:numPr>
          <w:ilvl w:val="0"/>
          <w:numId w:val="31"/>
        </w:numPr>
        <w:spacing w:after="80"/>
        <w:jc w:val="both"/>
      </w:pPr>
      <w:r w:rsidRPr="005F712C">
        <w:rPr>
          <w:rFonts w:eastAsia="Times New Roman"/>
        </w:rPr>
        <w:t>Improve avatar realism using newer real-time talking-head models.</w:t>
      </w:r>
    </w:p>
    <w:p w14:paraId="737EA9B8" w14:textId="33D707AD" w:rsidR="00F55C66" w:rsidRDefault="00000000" w:rsidP="005F712C">
      <w:pPr>
        <w:pStyle w:val="ListParagraph"/>
        <w:numPr>
          <w:ilvl w:val="0"/>
          <w:numId w:val="31"/>
        </w:numPr>
        <w:spacing w:after="80"/>
        <w:jc w:val="both"/>
      </w:pPr>
      <w:r w:rsidRPr="005F712C">
        <w:rPr>
          <w:rFonts w:eastAsia="Times New Roman"/>
        </w:rPr>
        <w:t>Prepare deployment scripts for a dedicated kiosk or reception desk machine.</w:t>
      </w:r>
    </w:p>
    <w:p w14:paraId="5D41DE6B" w14:textId="77777777" w:rsidR="00F55C66" w:rsidRDefault="00000000" w:rsidP="00F50EA1">
      <w:r>
        <w:br w:type="page"/>
      </w:r>
    </w:p>
    <w:p w14:paraId="42FEA256" w14:textId="77777777" w:rsidR="00F55C66" w:rsidRDefault="00000000" w:rsidP="00F50EA1">
      <w:pPr>
        <w:spacing w:before="120" w:after="160"/>
      </w:pPr>
      <w:r>
        <w:rPr>
          <w:rFonts w:eastAsia="Times New Roman"/>
          <w:b/>
          <w:sz w:val="32"/>
        </w:rPr>
        <w:lastRenderedPageBreak/>
        <w:t>References</w:t>
      </w:r>
    </w:p>
    <w:p w14:paraId="3DA6938F" w14:textId="77777777" w:rsidR="00F55C66" w:rsidRDefault="00000000" w:rsidP="005F712C">
      <w:pPr>
        <w:spacing w:after="80"/>
        <w:jc w:val="both"/>
      </w:pPr>
      <w:r>
        <w:rPr>
          <w:rFonts w:eastAsia="Times New Roman"/>
        </w:rPr>
        <w:t>1. FastAPI. (n.d.). FastAPI documentation. Retrieved July 8, 2026, from https://fastapi.tiangolo.com/</w:t>
      </w:r>
    </w:p>
    <w:p w14:paraId="3A77B861" w14:textId="77777777" w:rsidR="00F55C66" w:rsidRDefault="00000000" w:rsidP="005F712C">
      <w:pPr>
        <w:spacing w:after="80"/>
        <w:jc w:val="both"/>
      </w:pPr>
      <w:r>
        <w:rPr>
          <w:rFonts w:eastAsia="Times New Roman"/>
        </w:rPr>
        <w:t>2. FAISS. (n.d.). Facebook AI Similarity Search. Retrieved July 8, 2026, from https://faiss.ai/</w:t>
      </w:r>
    </w:p>
    <w:p w14:paraId="1DE93C81" w14:textId="77777777" w:rsidR="00F55C66" w:rsidRDefault="00000000" w:rsidP="005F712C">
      <w:pPr>
        <w:spacing w:after="80"/>
        <w:jc w:val="both"/>
      </w:pPr>
      <w:r>
        <w:rPr>
          <w:rFonts w:eastAsia="Times New Roman"/>
        </w:rPr>
        <w:t>3. OpenAI. (n.d.). OpenAI Python API library. Retrieved July 8, 2026, from https://github.com/openai/openai-python</w:t>
      </w:r>
    </w:p>
    <w:p w14:paraId="17C2DD7C" w14:textId="77777777" w:rsidR="00F55C66" w:rsidRDefault="00000000" w:rsidP="005F712C">
      <w:pPr>
        <w:spacing w:after="80"/>
        <w:jc w:val="both"/>
      </w:pPr>
      <w:r>
        <w:rPr>
          <w:rFonts w:eastAsia="Times New Roman"/>
        </w:rPr>
        <w:t>4. faster-whisper. (n.d.). Faster Whisper transcription library. Retrieved July 8, 2026, from https://github.com/SYSTRAN/faster-whisper</w:t>
      </w:r>
    </w:p>
    <w:p w14:paraId="29B78F80" w14:textId="77777777" w:rsidR="00F55C66" w:rsidRDefault="00000000" w:rsidP="005F712C">
      <w:pPr>
        <w:spacing w:after="80"/>
        <w:jc w:val="both"/>
      </w:pPr>
      <w:r>
        <w:rPr>
          <w:rFonts w:eastAsia="Times New Roman"/>
        </w:rPr>
        <w:t>5. Wav2Lip. (n.d.). Accurately lip-syncing videos in the wild. Retrieved July 8, 2026, from https://github.com/Rudrabha/Wav2Lip</w:t>
      </w:r>
    </w:p>
    <w:p w14:paraId="0208F6D9" w14:textId="77777777" w:rsidR="00F55C66" w:rsidRDefault="00000000" w:rsidP="005F712C">
      <w:pPr>
        <w:spacing w:after="80"/>
        <w:jc w:val="both"/>
      </w:pPr>
      <w:r>
        <w:rPr>
          <w:rFonts w:eastAsia="Times New Roman"/>
        </w:rPr>
        <w:t>6. Sentence Transformers. (n.d.). Sentence embeddings documentation. Retrieved July 8, 2026, from https://www.sbert.net/</w:t>
      </w:r>
    </w:p>
    <w:p w14:paraId="2CF2920A" w14:textId="77777777" w:rsidR="00F55C66" w:rsidRDefault="00000000" w:rsidP="005F712C">
      <w:pPr>
        <w:spacing w:after="80"/>
        <w:jc w:val="both"/>
      </w:pPr>
      <w:r>
        <w:rPr>
          <w:rFonts w:eastAsia="Times New Roman"/>
        </w:rPr>
        <w:t>7. Python Software Foundation. (n.d.). Python documentation. Retrieved July 8, 2026, from https://docs.python.org/</w:t>
      </w:r>
    </w:p>
    <w:p w14:paraId="70D94DBE" w14:textId="77777777" w:rsidR="00F55C66" w:rsidRDefault="00000000" w:rsidP="00F50EA1">
      <w:r>
        <w:br w:type="page"/>
      </w:r>
    </w:p>
    <w:p w14:paraId="5B886723" w14:textId="77777777" w:rsidR="00F55C66" w:rsidRDefault="00000000" w:rsidP="00F50EA1">
      <w:pPr>
        <w:spacing w:before="120" w:after="160"/>
      </w:pPr>
      <w:r>
        <w:rPr>
          <w:rFonts w:eastAsia="Times New Roman"/>
          <w:b/>
          <w:sz w:val="32"/>
        </w:rPr>
        <w:lastRenderedPageBreak/>
        <w:t>Appendices</w:t>
      </w:r>
    </w:p>
    <w:p w14:paraId="1AE97FF6" w14:textId="77777777" w:rsidR="00F55C66" w:rsidRDefault="00000000" w:rsidP="00F50EA1">
      <w:pPr>
        <w:spacing w:before="120" w:after="160"/>
      </w:pPr>
      <w:r>
        <w:rPr>
          <w:rFonts w:eastAsia="Times New Roman"/>
          <w:b/>
        </w:rPr>
        <w:t>Appendix A: Startup Commands</w:t>
      </w:r>
    </w:p>
    <w:p w14:paraId="0ADEB678" w14:textId="77777777" w:rsidR="00F55C66" w:rsidRDefault="00000000" w:rsidP="00F50EA1">
      <w:pPr>
        <w:spacing w:after="120"/>
      </w:pPr>
      <w:r>
        <w:rPr>
          <w:rFonts w:eastAsia="Times New Roman"/>
          <w:b/>
        </w:rPr>
        <w:t>Web voice mode:</w:t>
      </w:r>
    </w:p>
    <w:p w14:paraId="1D0AD29E" w14:textId="77777777" w:rsidR="00F55C66" w:rsidRDefault="00000000" w:rsidP="00F50EA1">
      <w:pPr>
        <w:spacing w:after="120"/>
      </w:pPr>
      <w:r>
        <w:rPr>
          <w:rFonts w:eastAsia="Times New Roman"/>
          <w:sz w:val="24"/>
        </w:rPr>
        <w:t>venv\Scripts\python.exe -m uvicorn web_app:app --host 127.0.0.1 --port 8010</w:t>
      </w:r>
    </w:p>
    <w:p w14:paraId="433EB3A4" w14:textId="77777777" w:rsidR="00F55C66" w:rsidRDefault="00000000" w:rsidP="00F50EA1">
      <w:pPr>
        <w:spacing w:after="120"/>
      </w:pPr>
      <w:r>
        <w:rPr>
          <w:rFonts w:eastAsia="Times New Roman"/>
          <w:b/>
        </w:rPr>
        <w:t>Live receptionist mode:</w:t>
      </w:r>
    </w:p>
    <w:p w14:paraId="577E75EA" w14:textId="77777777" w:rsidR="00F55C66" w:rsidRDefault="00000000" w:rsidP="00F50EA1">
      <w:pPr>
        <w:spacing w:after="120"/>
      </w:pPr>
      <w:r>
        <w:rPr>
          <w:rFonts w:eastAsia="Times New Roman"/>
          <w:sz w:val="24"/>
        </w:rPr>
        <w:t>$env:ANA_STT_DEVICE='cpu'</w:t>
      </w:r>
    </w:p>
    <w:p w14:paraId="297E7BF5" w14:textId="77777777" w:rsidR="00F55C66" w:rsidRDefault="00000000" w:rsidP="00F50EA1">
      <w:pPr>
        <w:spacing w:after="120"/>
      </w:pPr>
      <w:r>
        <w:rPr>
          <w:rFonts w:eastAsia="Times New Roman"/>
          <w:sz w:val="24"/>
        </w:rPr>
        <w:t>$env:ANA_PRELOAD_TTS='0'</w:t>
      </w:r>
    </w:p>
    <w:p w14:paraId="746639B2" w14:textId="77777777" w:rsidR="00F55C66" w:rsidRDefault="00000000" w:rsidP="00F50EA1">
      <w:pPr>
        <w:spacing w:after="120"/>
      </w:pPr>
      <w:r>
        <w:rPr>
          <w:rFonts w:eastAsia="Times New Roman"/>
          <w:sz w:val="24"/>
        </w:rPr>
        <w:t>$env:ANA_PRELOAD_STT='0'</w:t>
      </w:r>
    </w:p>
    <w:p w14:paraId="10C05DC0" w14:textId="77777777" w:rsidR="00F55C66" w:rsidRDefault="00000000" w:rsidP="00F50EA1">
      <w:pPr>
        <w:spacing w:after="120"/>
      </w:pPr>
      <w:r>
        <w:rPr>
          <w:rFonts w:eastAsia="Times New Roman"/>
          <w:sz w:val="24"/>
        </w:rPr>
        <w:t>$env:ANA_WAV2LIP_FPS='15'</w:t>
      </w:r>
    </w:p>
    <w:p w14:paraId="3ED93A6F" w14:textId="77777777" w:rsidR="00F55C66" w:rsidRDefault="00000000" w:rsidP="00F50EA1">
      <w:pPr>
        <w:spacing w:after="120"/>
      </w:pPr>
      <w:r>
        <w:rPr>
          <w:rFonts w:eastAsia="Times New Roman"/>
          <w:sz w:val="24"/>
        </w:rPr>
        <w:t>$env:ANA_WAV2LIP_BATCH_SIZE='16'</w:t>
      </w:r>
    </w:p>
    <w:p w14:paraId="2EA38A32" w14:textId="77777777" w:rsidR="00F55C66" w:rsidRDefault="00000000" w:rsidP="00F50EA1">
      <w:pPr>
        <w:spacing w:after="120"/>
      </w:pPr>
      <w:r>
        <w:rPr>
          <w:rFonts w:eastAsia="Times New Roman"/>
          <w:sz w:val="24"/>
        </w:rPr>
        <w:t>$env:ANA_FACE_DET_BATCH_SIZE='2'</w:t>
      </w:r>
    </w:p>
    <w:p w14:paraId="52F959C8" w14:textId="77777777" w:rsidR="00F55C66" w:rsidRDefault="00000000" w:rsidP="00F50EA1">
      <w:pPr>
        <w:spacing w:after="120"/>
      </w:pPr>
      <w:r>
        <w:rPr>
          <w:rFonts w:eastAsia="Times New Roman"/>
          <w:sz w:val="24"/>
        </w:rPr>
        <w:t>venv\Scripts\python.exe -m uvicorn receptionist_app:app --host 127.0.0.1 --port 8020</w:t>
      </w:r>
    </w:p>
    <w:p w14:paraId="42F641A5" w14:textId="77777777" w:rsidR="00F55C66" w:rsidRDefault="00000000" w:rsidP="00F50EA1">
      <w:pPr>
        <w:spacing w:before="120" w:after="160"/>
      </w:pPr>
      <w:r>
        <w:rPr>
          <w:rFonts w:eastAsia="Times New Roman"/>
          <w:b/>
        </w:rPr>
        <w:t>Appendix B: Important Files</w:t>
      </w:r>
    </w:p>
    <w:tbl>
      <w:tblPr>
        <w:tblStyle w:val="TableGrid"/>
        <w:tblW w:w="0" w:type="auto"/>
        <w:jc w:val="center"/>
        <w:tblLook w:val="04A0" w:firstRow="1" w:lastRow="0" w:firstColumn="1" w:lastColumn="0" w:noHBand="0" w:noVBand="1"/>
      </w:tblPr>
      <w:tblGrid>
        <w:gridCol w:w="4435"/>
        <w:gridCol w:w="4435"/>
      </w:tblGrid>
      <w:tr w:rsidR="00F55C66" w14:paraId="748D8FFE" w14:textId="77777777">
        <w:trPr>
          <w:jc w:val="center"/>
        </w:trPr>
        <w:tc>
          <w:tcPr>
            <w:tcW w:w="4435" w:type="dxa"/>
            <w:shd w:val="clear" w:color="auto" w:fill="D9EAF7"/>
            <w:vAlign w:val="center"/>
          </w:tcPr>
          <w:p w14:paraId="7C4137AC" w14:textId="77777777" w:rsidR="00F55C66" w:rsidRDefault="00000000" w:rsidP="00F50EA1">
            <w:r>
              <w:rPr>
                <w:rFonts w:eastAsia="Times New Roman"/>
                <w:b/>
                <w:sz w:val="24"/>
              </w:rPr>
              <w:t>File</w:t>
            </w:r>
          </w:p>
        </w:tc>
        <w:tc>
          <w:tcPr>
            <w:tcW w:w="4435" w:type="dxa"/>
            <w:shd w:val="clear" w:color="auto" w:fill="D9EAF7"/>
            <w:vAlign w:val="center"/>
          </w:tcPr>
          <w:p w14:paraId="6D01AE6D" w14:textId="77777777" w:rsidR="00F55C66" w:rsidRDefault="00000000" w:rsidP="00F50EA1">
            <w:r>
              <w:rPr>
                <w:rFonts w:eastAsia="Times New Roman"/>
                <w:b/>
                <w:sz w:val="24"/>
              </w:rPr>
              <w:t>Description</w:t>
            </w:r>
          </w:p>
        </w:tc>
      </w:tr>
      <w:tr w:rsidR="00F55C66" w14:paraId="2F1AF3CC" w14:textId="77777777">
        <w:trPr>
          <w:jc w:val="center"/>
        </w:trPr>
        <w:tc>
          <w:tcPr>
            <w:tcW w:w="4435" w:type="dxa"/>
            <w:vAlign w:val="center"/>
          </w:tcPr>
          <w:p w14:paraId="75DA01F9" w14:textId="77777777" w:rsidR="00F55C66" w:rsidRDefault="00000000" w:rsidP="00F50EA1">
            <w:r>
              <w:rPr>
                <w:rFonts w:eastAsia="Times New Roman"/>
                <w:sz w:val="24"/>
              </w:rPr>
              <w:t>start.txt</w:t>
            </w:r>
          </w:p>
        </w:tc>
        <w:tc>
          <w:tcPr>
            <w:tcW w:w="4435" w:type="dxa"/>
            <w:vAlign w:val="center"/>
          </w:tcPr>
          <w:p w14:paraId="478AB3A7" w14:textId="77777777" w:rsidR="00F55C66" w:rsidRDefault="00000000" w:rsidP="00F50EA1">
            <w:r>
              <w:rPr>
                <w:rFonts w:eastAsia="Times New Roman"/>
                <w:sz w:val="24"/>
              </w:rPr>
              <w:t>Starts the main web voice app.</w:t>
            </w:r>
          </w:p>
        </w:tc>
      </w:tr>
      <w:tr w:rsidR="00F55C66" w14:paraId="4B9AB264" w14:textId="77777777">
        <w:trPr>
          <w:jc w:val="center"/>
        </w:trPr>
        <w:tc>
          <w:tcPr>
            <w:tcW w:w="4435" w:type="dxa"/>
            <w:vAlign w:val="center"/>
          </w:tcPr>
          <w:p w14:paraId="3807A2B1" w14:textId="77777777" w:rsidR="00F55C66" w:rsidRDefault="00000000" w:rsidP="00F50EA1">
            <w:r>
              <w:rPr>
                <w:rFonts w:eastAsia="Times New Roman"/>
                <w:sz w:val="24"/>
              </w:rPr>
              <w:t>start_receptionist.txt</w:t>
            </w:r>
          </w:p>
        </w:tc>
        <w:tc>
          <w:tcPr>
            <w:tcW w:w="4435" w:type="dxa"/>
            <w:vAlign w:val="center"/>
          </w:tcPr>
          <w:p w14:paraId="17F92204" w14:textId="77777777" w:rsidR="00F55C66" w:rsidRDefault="00000000" w:rsidP="00F50EA1">
            <w:r>
              <w:rPr>
                <w:rFonts w:eastAsia="Times New Roman"/>
                <w:sz w:val="24"/>
              </w:rPr>
              <w:t>Starts the avatar receptionist app with performance settings.</w:t>
            </w:r>
          </w:p>
        </w:tc>
      </w:tr>
      <w:tr w:rsidR="00F55C66" w14:paraId="59625D45" w14:textId="77777777">
        <w:trPr>
          <w:jc w:val="center"/>
        </w:trPr>
        <w:tc>
          <w:tcPr>
            <w:tcW w:w="4435" w:type="dxa"/>
            <w:vAlign w:val="center"/>
          </w:tcPr>
          <w:p w14:paraId="08BA965A" w14:textId="77777777" w:rsidR="00F55C66" w:rsidRDefault="00000000" w:rsidP="00F50EA1">
            <w:r>
              <w:rPr>
                <w:rFonts w:eastAsia="Times New Roman"/>
                <w:sz w:val="24"/>
              </w:rPr>
              <w:t>utils/chat_service.py</w:t>
            </w:r>
          </w:p>
        </w:tc>
        <w:tc>
          <w:tcPr>
            <w:tcW w:w="4435" w:type="dxa"/>
            <w:vAlign w:val="center"/>
          </w:tcPr>
          <w:p w14:paraId="79269D02" w14:textId="77777777" w:rsidR="00F55C66" w:rsidRDefault="00000000" w:rsidP="00F50EA1">
            <w:r>
              <w:rPr>
                <w:rFonts w:eastAsia="Times New Roman"/>
                <w:sz w:val="24"/>
              </w:rPr>
              <w:t>Main receptionist answer service.</w:t>
            </w:r>
          </w:p>
        </w:tc>
      </w:tr>
      <w:tr w:rsidR="00F55C66" w14:paraId="14E1F703" w14:textId="77777777">
        <w:trPr>
          <w:jc w:val="center"/>
        </w:trPr>
        <w:tc>
          <w:tcPr>
            <w:tcW w:w="4435" w:type="dxa"/>
            <w:vAlign w:val="center"/>
          </w:tcPr>
          <w:p w14:paraId="2DA11089" w14:textId="77777777" w:rsidR="00F55C66" w:rsidRDefault="00000000" w:rsidP="00F50EA1">
            <w:r>
              <w:rPr>
                <w:rFonts w:eastAsia="Times New Roman"/>
                <w:sz w:val="24"/>
              </w:rPr>
              <w:t>utils/router.py</w:t>
            </w:r>
          </w:p>
        </w:tc>
        <w:tc>
          <w:tcPr>
            <w:tcW w:w="4435" w:type="dxa"/>
            <w:vAlign w:val="center"/>
          </w:tcPr>
          <w:p w14:paraId="170423E6" w14:textId="77777777" w:rsidR="00F55C66" w:rsidRDefault="00000000" w:rsidP="00F50EA1">
            <w:r>
              <w:rPr>
                <w:rFonts w:eastAsia="Times New Roman"/>
                <w:sz w:val="24"/>
              </w:rPr>
              <w:t>FAISS index search logic.</w:t>
            </w:r>
          </w:p>
        </w:tc>
      </w:tr>
      <w:tr w:rsidR="00F55C66" w14:paraId="7F3C9E87" w14:textId="77777777">
        <w:trPr>
          <w:jc w:val="center"/>
        </w:trPr>
        <w:tc>
          <w:tcPr>
            <w:tcW w:w="4435" w:type="dxa"/>
            <w:vAlign w:val="center"/>
          </w:tcPr>
          <w:p w14:paraId="3BCDFA5E" w14:textId="77777777" w:rsidR="00F55C66" w:rsidRDefault="00000000" w:rsidP="00F50EA1">
            <w:r>
              <w:rPr>
                <w:rFonts w:eastAsia="Times New Roman"/>
                <w:sz w:val="24"/>
              </w:rPr>
              <w:t>utils/voice_stt.py</w:t>
            </w:r>
          </w:p>
        </w:tc>
        <w:tc>
          <w:tcPr>
            <w:tcW w:w="4435" w:type="dxa"/>
            <w:vAlign w:val="center"/>
          </w:tcPr>
          <w:p w14:paraId="680ABE8A" w14:textId="77777777" w:rsidR="00F55C66" w:rsidRDefault="00000000" w:rsidP="00F50EA1">
            <w:r>
              <w:rPr>
                <w:rFonts w:eastAsia="Times New Roman"/>
                <w:sz w:val="24"/>
              </w:rPr>
              <w:t>Speech-to-text service.</w:t>
            </w:r>
          </w:p>
        </w:tc>
      </w:tr>
      <w:tr w:rsidR="00F55C66" w14:paraId="2A65A626" w14:textId="77777777">
        <w:trPr>
          <w:jc w:val="center"/>
        </w:trPr>
        <w:tc>
          <w:tcPr>
            <w:tcW w:w="4435" w:type="dxa"/>
            <w:vAlign w:val="center"/>
          </w:tcPr>
          <w:p w14:paraId="539A9E8C" w14:textId="77777777" w:rsidR="00F55C66" w:rsidRDefault="00000000" w:rsidP="00F50EA1">
            <w:r>
              <w:rPr>
                <w:rFonts w:eastAsia="Times New Roman"/>
                <w:sz w:val="24"/>
              </w:rPr>
              <w:t>utils/voice_tts.py</w:t>
            </w:r>
          </w:p>
        </w:tc>
        <w:tc>
          <w:tcPr>
            <w:tcW w:w="4435" w:type="dxa"/>
            <w:vAlign w:val="center"/>
          </w:tcPr>
          <w:p w14:paraId="6DC14449" w14:textId="77777777" w:rsidR="00F55C66" w:rsidRDefault="00000000" w:rsidP="00F50EA1">
            <w:r>
              <w:rPr>
                <w:rFonts w:eastAsia="Times New Roman"/>
                <w:sz w:val="24"/>
              </w:rPr>
              <w:t>Text-to-speech service.</w:t>
            </w:r>
          </w:p>
        </w:tc>
      </w:tr>
      <w:tr w:rsidR="00F55C66" w14:paraId="1E8BC2DA" w14:textId="77777777">
        <w:trPr>
          <w:jc w:val="center"/>
        </w:trPr>
        <w:tc>
          <w:tcPr>
            <w:tcW w:w="4435" w:type="dxa"/>
            <w:vAlign w:val="center"/>
          </w:tcPr>
          <w:p w14:paraId="18A3BC93" w14:textId="77777777" w:rsidR="00F55C66" w:rsidRDefault="00000000" w:rsidP="00F50EA1">
            <w:r>
              <w:rPr>
                <w:rFonts w:eastAsia="Times New Roman"/>
                <w:sz w:val="24"/>
              </w:rPr>
              <w:t>utils/wav2lip_service.py</w:t>
            </w:r>
          </w:p>
        </w:tc>
        <w:tc>
          <w:tcPr>
            <w:tcW w:w="4435" w:type="dxa"/>
            <w:vAlign w:val="center"/>
          </w:tcPr>
          <w:p w14:paraId="5C8612CA" w14:textId="77777777" w:rsidR="00F55C66" w:rsidRDefault="00000000" w:rsidP="00F50EA1">
            <w:r>
              <w:rPr>
                <w:rFonts w:eastAsia="Times New Roman"/>
                <w:sz w:val="24"/>
              </w:rPr>
              <w:t>Avatar video generation service.</w:t>
            </w:r>
          </w:p>
        </w:tc>
      </w:tr>
    </w:tbl>
    <w:p w14:paraId="72BED526" w14:textId="77777777" w:rsidR="00F55C66" w:rsidRDefault="00F55C66" w:rsidP="00F50EA1"/>
    <w:sectPr w:rsidR="00F55C66" w:rsidSect="00034616">
      <w:footerReference w:type="default" r:id="rId12"/>
      <w:pgSz w:w="11894" w:h="16819"/>
      <w:pgMar w:top="1411" w:right="1339" w:bottom="1022" w:left="1685"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377F8" w14:textId="77777777" w:rsidR="00843F60" w:rsidRDefault="00843F60">
      <w:pPr>
        <w:spacing w:after="0" w:line="240" w:lineRule="auto"/>
      </w:pPr>
      <w:r>
        <w:separator/>
      </w:r>
    </w:p>
  </w:endnote>
  <w:endnote w:type="continuationSeparator" w:id="0">
    <w:p w14:paraId="52B0A1B7" w14:textId="77777777" w:rsidR="00843F60" w:rsidRDefault="00843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20FC" w14:textId="77777777" w:rsidR="00F55C66" w:rsidRDefault="00000000">
    <w:pPr>
      <w:pStyle w:val="Footer"/>
      <w:jc w:val="center"/>
    </w:pPr>
    <w:r>
      <w:fldChar w:fldCharType="begin"/>
    </w:r>
    <w:r>
      <w:instrText>PAGE</w:instrText>
    </w:r>
    <w:r>
      <w:fldChar w:fldCharType="separate"/>
    </w:r>
    <w:r w:rsidR="00F50E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FAAA0" w14:textId="77777777" w:rsidR="00843F60" w:rsidRDefault="00843F60">
      <w:pPr>
        <w:spacing w:after="0" w:line="240" w:lineRule="auto"/>
      </w:pPr>
      <w:r>
        <w:separator/>
      </w:r>
    </w:p>
  </w:footnote>
  <w:footnote w:type="continuationSeparator" w:id="0">
    <w:p w14:paraId="434923DE" w14:textId="77777777" w:rsidR="00843F60" w:rsidRDefault="00843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2422D"/>
    <w:multiLevelType w:val="hybridMultilevel"/>
    <w:tmpl w:val="F7122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885296"/>
    <w:multiLevelType w:val="hybridMultilevel"/>
    <w:tmpl w:val="377AC67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9064A75"/>
    <w:multiLevelType w:val="hybridMultilevel"/>
    <w:tmpl w:val="7E2CD912"/>
    <w:lvl w:ilvl="0" w:tplc="5D5E7532">
      <w:start w:val="1"/>
      <w:numFmt w:val="decimal"/>
      <w:lvlText w:val="%1."/>
      <w:lvlJc w:val="left"/>
      <w:pPr>
        <w:ind w:left="504" w:hanging="360"/>
      </w:pPr>
      <w:rPr>
        <w:rFonts w:eastAsia="Times New Roman"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2" w15:restartNumberingAfterBreak="0">
    <w:nsid w:val="178E4BCB"/>
    <w:multiLevelType w:val="hybridMultilevel"/>
    <w:tmpl w:val="C232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E97D31"/>
    <w:multiLevelType w:val="hybridMultilevel"/>
    <w:tmpl w:val="4F665D76"/>
    <w:lvl w:ilvl="0" w:tplc="379CBCF2">
      <w:start w:val="5"/>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1B400D8F"/>
    <w:multiLevelType w:val="hybridMultilevel"/>
    <w:tmpl w:val="CC184FE8"/>
    <w:lvl w:ilvl="0" w:tplc="379CBCF2">
      <w:start w:val="5"/>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28737B38"/>
    <w:multiLevelType w:val="hybridMultilevel"/>
    <w:tmpl w:val="50B255EC"/>
    <w:lvl w:ilvl="0" w:tplc="0409001B">
      <w:start w:val="1"/>
      <w:numFmt w:val="lowerRoman"/>
      <w:lvlText w:val="%1."/>
      <w:lvlJc w:val="righ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2BAE6E4A"/>
    <w:multiLevelType w:val="hybridMultilevel"/>
    <w:tmpl w:val="989C4686"/>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15:restartNumberingAfterBreak="0">
    <w:nsid w:val="359317E2"/>
    <w:multiLevelType w:val="hybridMultilevel"/>
    <w:tmpl w:val="01A8C37A"/>
    <w:lvl w:ilvl="0" w:tplc="379CBCF2">
      <w:start w:val="5"/>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8" w15:restartNumberingAfterBreak="0">
    <w:nsid w:val="38B06ABD"/>
    <w:multiLevelType w:val="hybridMultilevel"/>
    <w:tmpl w:val="56F8C452"/>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9" w15:restartNumberingAfterBreak="0">
    <w:nsid w:val="48AD4A01"/>
    <w:multiLevelType w:val="hybridMultilevel"/>
    <w:tmpl w:val="9BFC78A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497977A7"/>
    <w:multiLevelType w:val="hybridMultilevel"/>
    <w:tmpl w:val="1B0E53C0"/>
    <w:lvl w:ilvl="0" w:tplc="379CBCF2">
      <w:start w:val="5"/>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1" w15:restartNumberingAfterBreak="0">
    <w:nsid w:val="4C355BF0"/>
    <w:multiLevelType w:val="hybridMultilevel"/>
    <w:tmpl w:val="B1EE7292"/>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2" w15:restartNumberingAfterBreak="0">
    <w:nsid w:val="51991EF1"/>
    <w:multiLevelType w:val="hybridMultilevel"/>
    <w:tmpl w:val="98BAB9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6ED79E4"/>
    <w:multiLevelType w:val="hybridMultilevel"/>
    <w:tmpl w:val="0792EBB8"/>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4" w15:restartNumberingAfterBreak="0">
    <w:nsid w:val="583D65A4"/>
    <w:multiLevelType w:val="hybridMultilevel"/>
    <w:tmpl w:val="078AA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190807"/>
    <w:multiLevelType w:val="hybridMultilevel"/>
    <w:tmpl w:val="6690073A"/>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6" w15:restartNumberingAfterBreak="0">
    <w:nsid w:val="5C364A36"/>
    <w:multiLevelType w:val="hybridMultilevel"/>
    <w:tmpl w:val="2E04C222"/>
    <w:lvl w:ilvl="0" w:tplc="04090001">
      <w:start w:val="1"/>
      <w:numFmt w:val="bullet"/>
      <w:lvlText w:val=""/>
      <w:lvlJc w:val="left"/>
      <w:pPr>
        <w:ind w:left="720" w:hanging="360"/>
      </w:pPr>
      <w:rPr>
        <w:rFonts w:ascii="Symbol" w:hAnsi="Symbol" w:hint="default"/>
      </w:rPr>
    </w:lvl>
    <w:lvl w:ilvl="1" w:tplc="2AFA3DD8">
      <w:start w:val="5"/>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D01284"/>
    <w:multiLevelType w:val="hybridMultilevel"/>
    <w:tmpl w:val="F992F9D6"/>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8" w15:restartNumberingAfterBreak="0">
    <w:nsid w:val="6810073D"/>
    <w:multiLevelType w:val="hybridMultilevel"/>
    <w:tmpl w:val="15361CDE"/>
    <w:lvl w:ilvl="0" w:tplc="379CBCF2">
      <w:start w:val="5"/>
      <w:numFmt w:val="bullet"/>
      <w:lvlText w:val="-"/>
      <w:lvlJc w:val="left"/>
      <w:pPr>
        <w:ind w:left="576" w:hanging="360"/>
      </w:pPr>
      <w:rPr>
        <w:rFonts w:ascii="Times New Roman" w:eastAsia="Times New Roman"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9" w15:restartNumberingAfterBreak="0">
    <w:nsid w:val="69AD63AA"/>
    <w:multiLevelType w:val="hybridMultilevel"/>
    <w:tmpl w:val="6E0A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4D4FF9"/>
    <w:multiLevelType w:val="hybridMultilevel"/>
    <w:tmpl w:val="014E4794"/>
    <w:lvl w:ilvl="0" w:tplc="379CBCF2">
      <w:start w:val="5"/>
      <w:numFmt w:val="bullet"/>
      <w:lvlText w:val="-"/>
      <w:lvlJc w:val="left"/>
      <w:pPr>
        <w:ind w:left="576" w:hanging="360"/>
      </w:pPr>
      <w:rPr>
        <w:rFonts w:ascii="Times New Roman" w:eastAsia="Times New Roman"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31" w15:restartNumberingAfterBreak="0">
    <w:nsid w:val="7EB717B7"/>
    <w:multiLevelType w:val="hybridMultilevel"/>
    <w:tmpl w:val="E2FA221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num w:numId="1" w16cid:durableId="1110583488">
    <w:abstractNumId w:val="8"/>
  </w:num>
  <w:num w:numId="2" w16cid:durableId="1587111531">
    <w:abstractNumId w:val="6"/>
  </w:num>
  <w:num w:numId="3" w16cid:durableId="638847382">
    <w:abstractNumId w:val="5"/>
  </w:num>
  <w:num w:numId="4" w16cid:durableId="1117484858">
    <w:abstractNumId w:val="4"/>
  </w:num>
  <w:num w:numId="5" w16cid:durableId="189027235">
    <w:abstractNumId w:val="7"/>
  </w:num>
  <w:num w:numId="6" w16cid:durableId="2142067297">
    <w:abstractNumId w:val="3"/>
  </w:num>
  <w:num w:numId="7" w16cid:durableId="1357348669">
    <w:abstractNumId w:val="2"/>
  </w:num>
  <w:num w:numId="8" w16cid:durableId="1112091335">
    <w:abstractNumId w:val="1"/>
  </w:num>
  <w:num w:numId="9" w16cid:durableId="2120561183">
    <w:abstractNumId w:val="0"/>
  </w:num>
  <w:num w:numId="10" w16cid:durableId="1689595631">
    <w:abstractNumId w:val="19"/>
  </w:num>
  <w:num w:numId="11" w16cid:durableId="533352451">
    <w:abstractNumId w:val="23"/>
  </w:num>
  <w:num w:numId="12" w16cid:durableId="1379206568">
    <w:abstractNumId w:val="11"/>
  </w:num>
  <w:num w:numId="13" w16cid:durableId="1927687278">
    <w:abstractNumId w:val="15"/>
  </w:num>
  <w:num w:numId="14" w16cid:durableId="360714769">
    <w:abstractNumId w:val="26"/>
  </w:num>
  <w:num w:numId="15" w16cid:durableId="1348944816">
    <w:abstractNumId w:val="10"/>
  </w:num>
  <w:num w:numId="16" w16cid:durableId="1449811737">
    <w:abstractNumId w:val="30"/>
  </w:num>
  <w:num w:numId="17" w16cid:durableId="2066485507">
    <w:abstractNumId w:val="20"/>
  </w:num>
  <w:num w:numId="18" w16cid:durableId="1417748428">
    <w:abstractNumId w:val="13"/>
  </w:num>
  <w:num w:numId="19" w16cid:durableId="677124030">
    <w:abstractNumId w:val="31"/>
  </w:num>
  <w:num w:numId="20" w16cid:durableId="1478111580">
    <w:abstractNumId w:val="21"/>
  </w:num>
  <w:num w:numId="21" w16cid:durableId="1667394910">
    <w:abstractNumId w:val="28"/>
  </w:num>
  <w:num w:numId="22" w16cid:durableId="1088888868">
    <w:abstractNumId w:val="17"/>
  </w:num>
  <w:num w:numId="23" w16cid:durableId="1419670082">
    <w:abstractNumId w:val="14"/>
  </w:num>
  <w:num w:numId="24" w16cid:durableId="510880580">
    <w:abstractNumId w:val="25"/>
  </w:num>
  <w:num w:numId="25" w16cid:durableId="2061248266">
    <w:abstractNumId w:val="27"/>
  </w:num>
  <w:num w:numId="26" w16cid:durableId="1748335951">
    <w:abstractNumId w:val="9"/>
  </w:num>
  <w:num w:numId="27" w16cid:durableId="1784304336">
    <w:abstractNumId w:val="18"/>
  </w:num>
  <w:num w:numId="28" w16cid:durableId="1683966475">
    <w:abstractNumId w:val="22"/>
  </w:num>
  <w:num w:numId="29" w16cid:durableId="285696906">
    <w:abstractNumId w:val="29"/>
  </w:num>
  <w:num w:numId="30" w16cid:durableId="234164739">
    <w:abstractNumId w:val="16"/>
  </w:num>
  <w:num w:numId="31" w16cid:durableId="1913660478">
    <w:abstractNumId w:val="12"/>
  </w:num>
  <w:num w:numId="32" w16cid:durableId="194310767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B01"/>
    <w:rsid w:val="0015074B"/>
    <w:rsid w:val="0029639D"/>
    <w:rsid w:val="00326F90"/>
    <w:rsid w:val="005C54C8"/>
    <w:rsid w:val="005F299D"/>
    <w:rsid w:val="005F712C"/>
    <w:rsid w:val="00833E81"/>
    <w:rsid w:val="00843F60"/>
    <w:rsid w:val="00AA1D8D"/>
    <w:rsid w:val="00B47730"/>
    <w:rsid w:val="00CB0664"/>
    <w:rsid w:val="00D2607B"/>
    <w:rsid w:val="00D8212F"/>
    <w:rsid w:val="00F50EA1"/>
    <w:rsid w:val="00F55C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E732A"/>
  <w14:defaultImageDpi w14:val="300"/>
  <w15:docId w15:val="{91C566B8-B16D-4A8A-92F8-DF427A716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3396</Words>
  <Characters>19361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AI Receptionist ANA Project Report</vt:lpstr>
    </vt:vector>
  </TitlesOfParts>
  <Manager/>
  <Company/>
  <LinksUpToDate>false</LinksUpToDate>
  <CharactersWithSpaces>22712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Receptionist ANA Project Report</dc:title>
  <dc:subject>Semester Project Report</dc:subject>
  <dc:creator>&lt;Student Name&gt;</dc:creator>
  <cp:keywords/>
  <dc:description>generated by python-docx</dc:description>
  <cp:lastModifiedBy>srijan basnet</cp:lastModifiedBy>
  <cp:revision>7</cp:revision>
  <dcterms:created xsi:type="dcterms:W3CDTF">2013-12-23T23:15:00Z</dcterms:created>
  <dcterms:modified xsi:type="dcterms:W3CDTF">2026-07-08T08:57:00Z</dcterms:modified>
  <cp:category/>
</cp:coreProperties>
</file>